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200 Random Numbers (Dec, Hex, log2)</w:t>
      </w:r>
    </w:p>
    <w:p>
      <w:r>
        <w:rPr>
          <w:b/>
        </w:rPr>
        <w:t xml:space="preserve">1. Decimal: </w:t>
      </w:r>
      <w:r>
        <w:t>43106056873454278838331519477509584967694405739795670977671668374330362115577</w:t>
      </w:r>
    </w:p>
    <w:p>
      <w:r>
        <w:t xml:space="preserve">    Hex: 5f4d29e0de75bda33b21e6f996aea661a75553294471ce937f0833ec7ff535f9</w:t>
      </w:r>
    </w:p>
    <w:p>
      <w:r>
        <w:t xml:space="preserve">    log2: 254.574425809463</w:t>
      </w:r>
    </w:p>
    <w:p>
      <w:r>
        <w:rPr>
          <w:b/>
        </w:rPr>
        <w:t xml:space="preserve">2. Decimal: </w:t>
      </w:r>
      <w:r>
        <w:t>53956256034520000557547059228490504435550463226032069830026857301417136903931</w:t>
      </w:r>
    </w:p>
    <w:p>
      <w:r>
        <w:t xml:space="preserve">    Hex: 774a289f83587a86c4548f6ce2181f1cce006c402a5f43f94059804b71ca56fb</w:t>
      </w:r>
    </w:p>
    <w:p>
      <w:r>
        <w:t xml:space="preserve">    log2: 254.898325456171</w:t>
      </w:r>
    </w:p>
    <w:p>
      <w:r>
        <w:rPr>
          <w:b/>
        </w:rPr>
        <w:t xml:space="preserve">3. Decimal: </w:t>
      </w:r>
      <w:r>
        <w:t>33872210946787939693313209658824079942247865817310105309231175346299572830650</w:t>
      </w:r>
    </w:p>
    <w:p>
      <w:r>
        <w:t xml:space="preserve">    Hex: 4ae2fdf3cfe43ba291598c56cb6cdabbd5ec72a222bdd447b9b4ec81c613c1ba</w:t>
      </w:r>
    </w:p>
    <w:p>
      <w:r>
        <w:t xml:space="preserve">    log2: 254.226637370632</w:t>
      </w:r>
    </w:p>
    <w:p>
      <w:r>
        <w:rPr>
          <w:b/>
        </w:rPr>
        <w:t xml:space="preserve">4. Decimal: </w:t>
      </w:r>
      <w:r>
        <w:t>8746542873738409424151430857875561899267488433126148574314807678090161481177</w:t>
      </w:r>
    </w:p>
    <w:p>
      <w:r>
        <w:t xml:space="preserve">    Hex: 13565e2a3ec691ae5681df6b89c7f50722b070e0f83195c5142ee5c79858e5d9</w:t>
      </w:r>
    </w:p>
    <w:p>
      <w:r>
        <w:t xml:space="preserve">    log2: 252.273320011843</w:t>
      </w:r>
    </w:p>
    <w:p>
      <w:r>
        <w:rPr>
          <w:b/>
        </w:rPr>
        <w:t xml:space="preserve">5. Decimal: </w:t>
      </w:r>
      <w:r>
        <w:t>21577495983097899509368750092795841759056596441968356929339312898840874382196</w:t>
      </w:r>
    </w:p>
    <w:p>
      <w:r>
        <w:t xml:space="preserve">    Hex: 2fb46e102b5db46a803b629b562413a39f7e8a814af4d948efb8005b74fef374</w:t>
      </w:r>
    </w:p>
    <w:p>
      <w:r>
        <w:t xml:space="preserve">    log2: 253.576062664663</w:t>
      </w:r>
    </w:p>
    <w:p>
      <w:r>
        <w:rPr>
          <w:b/>
        </w:rPr>
        <w:t xml:space="preserve">6. Decimal: </w:t>
      </w:r>
      <w:r>
        <w:t>42065496753404037817861578602677281555894634976332786355779806646981932000670</w:t>
      </w:r>
    </w:p>
    <w:p>
      <w:r>
        <w:t xml:space="preserve">    Hex: 5d003a38e4fca6472bd86f38f26542210fe1e0a496cdbf24fc162107485ea59e</w:t>
      </w:r>
    </w:p>
    <w:p>
      <w:r>
        <w:t xml:space="preserve">    log2: 254.539172592673</w:t>
      </w:r>
    </w:p>
    <w:p>
      <w:r>
        <w:rPr>
          <w:b/>
        </w:rPr>
        <w:t xml:space="preserve">7. Decimal: </w:t>
      </w:r>
      <w:r>
        <w:t>31824602158567870382213385571343100755352513303514555528511874220055841580626</w:t>
      </w:r>
    </w:p>
    <w:p>
      <w:r>
        <w:t xml:space="preserve">    Hex: 465c1624b288e49b2f22390b994e445b24e4a31d51c2669488f6fd7a3191a652</w:t>
      </w:r>
    </w:p>
    <w:p>
      <w:r>
        <w:t xml:space="preserve">    log2: 254.136677690454</w:t>
      </w:r>
    </w:p>
    <w:p>
      <w:r>
        <w:rPr>
          <w:b/>
        </w:rPr>
        <w:t xml:space="preserve">8. Decimal: </w:t>
      </w:r>
      <w:r>
        <w:t>53584876839024676923489236622503448710876800061931941160349381740938039779061</w:t>
      </w:r>
    </w:p>
    <w:p>
      <w:r>
        <w:t xml:space="preserve">    Hex: 7677f72b8d276ca8c8b43d1792185f82d04a1dfe5a09f9e4a36c4abc6c69def5</w:t>
      </w:r>
    </w:p>
    <w:p>
      <w:r>
        <w:t xml:space="preserve">    log2: 254.888361100408</w:t>
      </w:r>
    </w:p>
    <w:p>
      <w:r>
        <w:rPr>
          <w:b/>
        </w:rPr>
        <w:t xml:space="preserve">9. Decimal: </w:t>
      </w:r>
      <w:r>
        <w:t>24770445504077182647519774546086063691394589418290173864370758504708208669577</w:t>
      </w:r>
    </w:p>
    <w:p>
      <w:r>
        <w:t xml:space="preserve">    Hex: 36c39348309db9b68bfbf4d2a9369ceb30e500513f211082a1b421add4c53389</w:t>
      </w:r>
    </w:p>
    <w:p>
      <w:r>
        <w:t xml:space="preserve">    log2: 253.775155027571</w:t>
      </w:r>
    </w:p>
    <w:p>
      <w:r>
        <w:rPr>
          <w:b/>
        </w:rPr>
        <w:t xml:space="preserve">10. Decimal: </w:t>
      </w:r>
      <w:r>
        <w:t>14903873319877962728953273562018658574448989421966358967633316650703739649617</w:t>
      </w:r>
    </w:p>
    <w:p>
      <w:r>
        <w:t xml:space="preserve">    Hex: 20f34b19df1f89acd79f67ef0a1dc9f203fe89a05ccc8165647a29c7d4eb7e51</w:t>
      </w:r>
    </w:p>
    <w:p>
      <w:r>
        <w:t xml:space="preserve">    log2: 253.042222528247</w:t>
      </w:r>
    </w:p>
    <w:p>
      <w:r>
        <w:rPr>
          <w:b/>
        </w:rPr>
        <w:t xml:space="preserve">11. Decimal: </w:t>
      </w:r>
      <w:r>
        <w:t>27756442351920088714312183468264346120060753978798416313613937623298338888500</w:t>
      </w:r>
    </w:p>
    <w:p>
      <w:r>
        <w:t xml:space="preserve">    Hex: 3d5d96f2edef034017303c2a4db63a897c5aab12722d914a9e357b9c62b29b34</w:t>
      </w:r>
    </w:p>
    <w:p>
      <w:r>
        <w:t xml:space="preserve">    log2: 253.939357875531</w:t>
      </w:r>
    </w:p>
    <w:p>
      <w:r>
        <w:rPr>
          <w:b/>
        </w:rPr>
        <w:t xml:space="preserve">12. Decimal: </w:t>
      </w:r>
      <w:r>
        <w:t>11553002314724426228052735750979155734782036840257168746172290405869966783545</w:t>
      </w:r>
    </w:p>
    <w:p>
      <w:r>
        <w:t xml:space="preserve">    Hex: 198ac4807262b3dc1cfc300d74019647671f18b43f036b4be2065ee9657ef439</w:t>
      </w:r>
    </w:p>
    <w:p>
      <w:r>
        <w:t xml:space="preserve">    log2: 252.674803029462</w:t>
      </w:r>
    </w:p>
    <w:p>
      <w:r>
        <w:rPr>
          <w:b/>
        </w:rPr>
        <w:t xml:space="preserve">13. Decimal: </w:t>
      </w:r>
      <w:r>
        <w:t>55799649781035304101912093706039605503937065534237564880903639967792906964228</w:t>
      </w:r>
    </w:p>
    <w:p>
      <w:r>
        <w:t xml:space="preserve">    Hex: 7b5d7b89bd7ddccc1bfe29a382cdf1a7235113c4cc91e452b3145e56d7a50d04</w:t>
      </w:r>
    </w:p>
    <w:p>
      <w:r>
        <w:t xml:space="preserve">    log2: 254.946791278642</w:t>
      </w:r>
    </w:p>
    <w:p>
      <w:r>
        <w:rPr>
          <w:b/>
        </w:rPr>
        <w:t xml:space="preserve">14. Decimal: </w:t>
      </w:r>
      <w:r>
        <w:t>53809777997241017152138583370630081159122111389811286126150423099334060144078</w:t>
      </w:r>
    </w:p>
    <w:p>
      <w:r>
        <w:t xml:space="preserve">    Hex: 76f7414b2518dbc476b75c8dec73bdbcd068a112e947fd72bdcc571804b3f5ce</w:t>
      </w:r>
    </w:p>
    <w:p>
      <w:r>
        <w:t xml:space="preserve">    log2: 254.894403566124</w:t>
      </w:r>
    </w:p>
    <w:p>
      <w:r>
        <w:rPr>
          <w:b/>
        </w:rPr>
        <w:t xml:space="preserve">15. Decimal: </w:t>
      </w:r>
      <w:r>
        <w:t>56294385233320554673786761997330538196762403459739313264622282589810045935535</w:t>
      </w:r>
    </w:p>
    <w:p>
      <w:r>
        <w:t xml:space="preserve">    Hex: 7c757e2f90e5366ae4cafad0e688ff4fc563570d62fc54a88b2ccc37f7e6dfaf</w:t>
      </w:r>
    </w:p>
    <w:p>
      <w:r>
        <w:t xml:space="preserve">    log2: 254.959526247422</w:t>
      </w:r>
    </w:p>
    <w:p>
      <w:r>
        <w:rPr>
          <w:b/>
        </w:rPr>
        <w:t xml:space="preserve">16. Decimal: </w:t>
      </w:r>
      <w:r>
        <w:t>19282499208081253152349279501468290106658695969111028197374392122928126314206</w:t>
      </w:r>
    </w:p>
    <w:p>
      <w:r>
        <w:t xml:space="preserve">    Hex: 2aa181fea1e52c737785a9b78532e9bb87928cb62799a544a73de5cd107946de</w:t>
      </w:r>
    </w:p>
    <w:p>
      <w:r>
        <w:t xml:space="preserve">    log2: 253.413827263082</w:t>
      </w:r>
    </w:p>
    <w:p>
      <w:r>
        <w:rPr>
          <w:b/>
        </w:rPr>
        <w:t xml:space="preserve">17. Decimal: </w:t>
      </w:r>
      <w:r>
        <w:t>36337598025147427865543904505327263423174388930878839308120548549264742308770</w:t>
      </w:r>
    </w:p>
    <w:p>
      <w:r>
        <w:t xml:space="preserve">    Hex: 50565a04f5f9917f864511ed0cc06204e682d9241f1e65b9576beb1f89245ba2</w:t>
      </w:r>
    </w:p>
    <w:p>
      <w:r>
        <w:t xml:space="preserve">    log2: 254.327998269654</w:t>
      </w:r>
    </w:p>
    <w:p>
      <w:r>
        <w:rPr>
          <w:b/>
        </w:rPr>
        <w:t xml:space="preserve">18. Decimal: </w:t>
      </w:r>
      <w:r>
        <w:t>52847658003580668678892489218418694664795284426482909577122846826654109195468</w:t>
      </w:r>
    </w:p>
    <w:p>
      <w:r>
        <w:t xml:space="preserve">    Hex: 74d6b6e529beca6ea73b3c48351c1e1edf9976aa63727a11dfc6f0fb79cadccc</w:t>
      </w:r>
    </w:p>
    <w:p>
      <w:r>
        <w:t xml:space="preserve">    log2: 254.868374750001</w:t>
      </w:r>
    </w:p>
    <w:p>
      <w:r>
        <w:rPr>
          <w:b/>
        </w:rPr>
        <w:t xml:space="preserve">19. Decimal: </w:t>
      </w:r>
      <w:r>
        <w:t>38395991324512507382439337998391774559585767064819677957755339278411919706965</w:t>
      </w:r>
    </w:p>
    <w:p>
      <w:r>
        <w:t xml:space="preserve">    Hex: 54e35c67d38396c0e685478b6a76efbf7462d66226f7cbf3c226524deb7acb55</w:t>
      </w:r>
    </w:p>
    <w:p>
      <w:r>
        <w:t xml:space="preserve">    log2: 254.407490907851</w:t>
      </w:r>
    </w:p>
    <w:p>
      <w:r>
        <w:rPr>
          <w:b/>
        </w:rPr>
        <w:t xml:space="preserve">20. Decimal: </w:t>
      </w:r>
      <w:r>
        <w:t>30979483603643424892557675245720666204743428267682813240011325919538634035681</w:t>
      </w:r>
    </w:p>
    <w:p>
      <w:r>
        <w:t xml:space="preserve">    Hex: 447dc42f470d1122ea44bcba54e57a7293d5768c12ea2c310f552fb3f9f011e1</w:t>
      </w:r>
    </w:p>
    <w:p>
      <w:r>
        <w:t xml:space="preserve">    log2: 254.097848307514</w:t>
      </w:r>
    </w:p>
    <w:p>
      <w:r>
        <w:rPr>
          <w:b/>
        </w:rPr>
        <w:t xml:space="preserve">21. Decimal: </w:t>
      </w:r>
      <w:r>
        <w:t>21812803510730245492488223786004270067298126541587197495090075388144815550248</w:t>
      </w:r>
    </w:p>
    <w:p>
      <w:r>
        <w:t xml:space="preserve">    Hex: 30399bf9751612990cfa87e2824e6253e348f3ebfed55d2557122b7ab589af28</w:t>
      </w:r>
    </w:p>
    <w:p>
      <w:r>
        <w:t xml:space="preserve">    log2: 253.591710417049</w:t>
      </w:r>
    </w:p>
    <w:p>
      <w:r>
        <w:rPr>
          <w:b/>
        </w:rPr>
        <w:t xml:space="preserve">22. Decimal: </w:t>
      </w:r>
      <w:r>
        <w:t>55617688787229402974121105278547864358873742042148112540984302484253729423225</w:t>
      </w:r>
    </w:p>
    <w:p>
      <w:r>
        <w:t xml:space="preserve">    Hex: 7af67f0d5db8d0de3d06ba4e2d4c0023648a48beec405fd387efeae78f90ff79</w:t>
      </w:r>
    </w:p>
    <w:p>
      <w:r>
        <w:t xml:space="preserve">    log2: 254.942079005666</w:t>
      </w:r>
    </w:p>
    <w:p>
      <w:r>
        <w:rPr>
          <w:b/>
        </w:rPr>
        <w:t xml:space="preserve">23. Decimal: </w:t>
      </w:r>
      <w:r>
        <w:t>9649909087801435137347799786449532359193476219093907154132274063722729647156</w:t>
      </w:r>
    </w:p>
    <w:p>
      <w:r>
        <w:t xml:space="preserve">    Hex: 1555a7ad6ba4447054810a6dda806228801d1dfc9982f04a800b83c1a5ef2c34</w:t>
      </w:r>
    </w:p>
    <w:p>
      <w:r>
        <w:t xml:space="preserve">    log2: 252.415122467306</w:t>
      </w:r>
    </w:p>
    <w:p>
      <w:r>
        <w:rPr>
          <w:b/>
        </w:rPr>
        <w:t xml:space="preserve">24. Decimal: </w:t>
      </w:r>
      <w:r>
        <w:t>39527442639033191605660833386348764893655281027470306282968112262761978182668</w:t>
      </w:r>
    </w:p>
    <w:p>
      <w:r>
        <w:t xml:space="preserve">    Hex: 5763bd5d9392fbbb041720c3867f74979f502dce4412b50c473429a67196bc0c</w:t>
      </w:r>
    </w:p>
    <w:p>
      <w:r>
        <w:t xml:space="preserve">    log2: 254.449389829604</w:t>
      </w:r>
    </w:p>
    <w:p>
      <w:r>
        <w:rPr>
          <w:b/>
        </w:rPr>
        <w:t xml:space="preserve">25. Decimal: </w:t>
      </w:r>
      <w:r>
        <w:t>35854364589683712617275786044566541932349480308569660154371830722968812163492</w:t>
      </w:r>
    </w:p>
    <w:p>
      <w:r>
        <w:t xml:space="preserve">    Hex: 4f44d9e8a6834ee50929edd449d165164ddfa8f3afb44c26cd9844eec4fa91a4</w:t>
      </w:r>
    </w:p>
    <w:p>
      <w:r>
        <w:t xml:space="preserve">    log2: 254.308683961848</w:t>
      </w:r>
    </w:p>
    <w:p>
      <w:r>
        <w:rPr>
          <w:b/>
        </w:rPr>
        <w:t xml:space="preserve">26. Decimal: </w:t>
      </w:r>
      <w:r>
        <w:t>14965755138140146151799655301496130989801707841281873981670883452919310140579</w:t>
      </w:r>
    </w:p>
    <w:p>
      <w:r>
        <w:t xml:space="preserve">    Hex: 2116513614a99d146de7820c620e2ca906eb1f29c0a266c62a09fb1cfb1b44a3</w:t>
      </w:r>
    </w:p>
    <w:p>
      <w:r>
        <w:t xml:space="preserve">    log2: 253.048200287239</w:t>
      </w:r>
    </w:p>
    <w:p>
      <w:r>
        <w:rPr>
          <w:b/>
        </w:rPr>
        <w:t xml:space="preserve">27. Decimal: </w:t>
      </w:r>
      <w:r>
        <w:t>39518123091110321217858487248205875191588309438206538244002888766783842258363</w:t>
      </w:r>
    </w:p>
    <w:p>
      <w:r>
        <w:t xml:space="preserve">    Hex: 575e770c54e9a594cf8b1cd21421bee3b795902dbd6795d45eb9b330605d8dbb</w:t>
      </w:r>
    </w:p>
    <w:p>
      <w:r>
        <w:t xml:space="preserve">    log2: 254.449049639348</w:t>
      </w:r>
    </w:p>
    <w:p>
      <w:r>
        <w:rPr>
          <w:b/>
        </w:rPr>
        <w:t xml:space="preserve">28. Decimal: </w:t>
      </w:r>
      <w:r>
        <w:t>37711071943318217842650798620400333136926097828521045234081820031462531294860</w:t>
      </w:r>
    </w:p>
    <w:p>
      <w:r>
        <w:t xml:space="preserve">    Hex: 535fb5d802fff075372cdab4f7a7d24849787b239acce5d8a6fae20526b6668c</w:t>
      </w:r>
    </w:p>
    <w:p>
      <w:r>
        <w:t xml:space="preserve">    log2: 254.381523371342</w:t>
      </w:r>
    </w:p>
    <w:p>
      <w:r>
        <w:rPr>
          <w:b/>
        </w:rPr>
        <w:t xml:space="preserve">29. Decimal: </w:t>
      </w:r>
      <w:r>
        <w:t>4592475249035526820490440802773317996972498841680056491067090474497997049390</w:t>
      </w:r>
    </w:p>
    <w:p>
      <w:r>
        <w:t xml:space="preserve">    Hex: a273fb667f1237d53fa6e96d20475e8b1ddb3bfa12864bb56da9e1e1e648e2e</w:t>
      </w:r>
    </w:p>
    <w:p>
      <w:r>
        <w:t xml:space="preserve">    log2: 251.343879062562</w:t>
      </w:r>
    </w:p>
    <w:p>
      <w:r>
        <w:rPr>
          <w:b/>
        </w:rPr>
        <w:t xml:space="preserve">30. Decimal: </w:t>
      </w:r>
      <w:r>
        <w:t>18011015335046403985106194306412276413760065675890721901329888347136880899684</w:t>
      </w:r>
    </w:p>
    <w:p>
      <w:r>
        <w:t xml:space="preserve">    Hex: 27d1df989bda0c331a9e93dd6e4946c329ab0720e642260b3c45f08014a97664</w:t>
      </w:r>
    </w:p>
    <w:p>
      <w:r>
        <w:t xml:space="preserve">    log2: 253.315414724030</w:t>
      </w:r>
    </w:p>
    <w:p>
      <w:r>
        <w:rPr>
          <w:b/>
        </w:rPr>
        <w:t xml:space="preserve">31. Decimal: </w:t>
      </w:r>
      <w:r>
        <w:t>41811332047410820155486332348309644169020452147810520286220745671478266222095</w:t>
      </w:r>
    </w:p>
    <w:p>
      <w:r>
        <w:t xml:space="preserve">    Hex: 5c706013fca5ae65e31a4e12861e3db2fb578e8c7e2e4344948ce404a5e2d60f</w:t>
      </w:r>
    </w:p>
    <w:p>
      <w:r>
        <w:t xml:space="preserve">    log2: 254.530429217691</w:t>
      </w:r>
    </w:p>
    <w:p>
      <w:r>
        <w:rPr>
          <w:b/>
        </w:rPr>
        <w:t xml:space="preserve">32. Decimal: </w:t>
      </w:r>
      <w:r>
        <w:t>42479176022159512202329371490288989230541168223829201356518586700924565525699</w:t>
      </w:r>
    </w:p>
    <w:p>
      <w:r>
        <w:t xml:space="preserve">    Hex: 5dea5c91c6788c832b1187c8af341c8e239c90fbf010a83d310f914ca1f714c3</w:t>
      </w:r>
    </w:p>
    <w:p>
      <w:r>
        <w:t xml:space="preserve">    log2: 254.553290993583</w:t>
      </w:r>
    </w:p>
    <w:p>
      <w:r>
        <w:rPr>
          <w:b/>
        </w:rPr>
        <w:t xml:space="preserve">33. Decimal: </w:t>
      </w:r>
      <w:r>
        <w:t>4322755359110562328635731419441890079160520010612888482965427684426489503804</w:t>
      </w:r>
    </w:p>
    <w:p>
      <w:r>
        <w:t xml:space="preserve">    Hex: 98e97c3a8c7d38b138e466dc377e8ec75944640a97c2170042157530a13a03c</w:t>
      </w:r>
    </w:p>
    <w:p>
      <w:r>
        <w:t xml:space="preserve">    log2: 251.256558307589</w:t>
      </w:r>
    </w:p>
    <w:p>
      <w:r>
        <w:rPr>
          <w:b/>
        </w:rPr>
        <w:t xml:space="preserve">34. Decimal: </w:t>
      </w:r>
      <w:r>
        <w:t>55916763914084255031598372335460713403509580008045298657959836711843147573909</w:t>
      </w:r>
    </w:p>
    <w:p>
      <w:r>
        <w:t xml:space="preserve">    Hex: 7b9fc44e5dd80934c7dd4f51586ccaa81097ac55282a78f13bbfb86998686a95</w:t>
      </w:r>
    </w:p>
    <w:p>
      <w:r>
        <w:t xml:space="preserve">    log2: 254.949816081091</w:t>
      </w:r>
    </w:p>
    <w:p>
      <w:r>
        <w:rPr>
          <w:b/>
        </w:rPr>
        <w:t xml:space="preserve">35. Decimal: </w:t>
      </w:r>
      <w:r>
        <w:t>45922195206141433914657930960861543992019664594109622163296827449004081016314</w:t>
      </w:r>
    </w:p>
    <w:p>
      <w:r>
        <w:t xml:space="preserve">    Hex: 65870a991debfe8142947d56cbcb633a39f6d4323b69d00f7c83fe26f77fedfa</w:t>
      </w:r>
    </w:p>
    <w:p>
      <w:r>
        <w:t xml:space="preserve">    log2: 254.665726819858</w:t>
      </w:r>
    </w:p>
    <w:p>
      <w:r>
        <w:rPr>
          <w:b/>
        </w:rPr>
        <w:t xml:space="preserve">36. Decimal: </w:t>
      </w:r>
      <w:r>
        <w:t>10385718758040221071959008427637010310307391687807941325963101483432409121372</w:t>
      </w:r>
    </w:p>
    <w:p>
      <w:r>
        <w:t xml:space="preserve">    Hex: 16f61bc6f76115ca0c1ff86409f14d4c79d94c7a9b93222c0bc5fd3716a1425c</w:t>
      </w:r>
    </w:p>
    <w:p>
      <w:r>
        <w:t xml:space="preserve">    log2: 252.521136274784</w:t>
      </w:r>
    </w:p>
    <w:p>
      <w:r>
        <w:rPr>
          <w:b/>
        </w:rPr>
        <w:t xml:space="preserve">37. Decimal: </w:t>
      </w:r>
      <w:r>
        <w:t>52508512273707575819042721438986717061124434938079465766514785791805620169066</w:t>
      </w:r>
    </w:p>
    <w:p>
      <w:r>
        <w:t xml:space="preserve">    Hex: 7416c3c6e40cd7f71429e36c2bb37c5a360e5be994f2381f0646da31a3ef296a</w:t>
      </w:r>
    </w:p>
    <w:p>
      <w:r>
        <w:t xml:space="preserve">    log2: 254.859086531734</w:t>
      </w:r>
    </w:p>
    <w:p>
      <w:r>
        <w:rPr>
          <w:b/>
        </w:rPr>
        <w:t xml:space="preserve">38. Decimal: </w:t>
      </w:r>
      <w:r>
        <w:t>47997892169017225195841213076284665610418865804858354029901414353050572641857</w:t>
      </w:r>
    </w:p>
    <w:p>
      <w:r>
        <w:t xml:space="preserve">    Hex: 6a1dd8208893a886f40ba388374b11c7f2d2fa50f2a279fc86c15ff3040f5641</w:t>
      </w:r>
    </w:p>
    <w:p>
      <w:r>
        <w:t xml:space="preserve">    log2: 254.729506262605</w:t>
      </w:r>
    </w:p>
    <w:p>
      <w:r>
        <w:rPr>
          <w:b/>
        </w:rPr>
        <w:t xml:space="preserve">39. Decimal: </w:t>
      </w:r>
      <w:r>
        <w:t>25686471649352312307946312125992925530586538433826988424920904985624861699318</w:t>
      </w:r>
    </w:p>
    <w:p>
      <w:r>
        <w:t xml:space="preserve">    Hex: 38ca071a4ff69bde92ace384dddf3b604fa5d32bb8bc71870c80f673fd176cf6</w:t>
      </w:r>
    </w:p>
    <w:p>
      <w:r>
        <w:t xml:space="preserve">    log2: 253.827543943501</w:t>
      </w:r>
    </w:p>
    <w:p>
      <w:r>
        <w:rPr>
          <w:b/>
        </w:rPr>
        <w:t xml:space="preserve">40. Decimal: </w:t>
      </w:r>
      <w:r>
        <w:t>2497552239581759686506329314706651922040040016232334669966071423908118574958</w:t>
      </w:r>
    </w:p>
    <w:p>
      <w:r>
        <w:t xml:space="preserve">    Hex: 58590814985d01a15c49c74d52ba619d4361a709d3a9a89d40364993958b76e</w:t>
      </w:r>
    </w:p>
    <w:p>
      <w:r>
        <w:t xml:space="preserve">    log2: 250.465121970745</w:t>
      </w:r>
    </w:p>
    <w:p>
      <w:r>
        <w:rPr>
          <w:b/>
        </w:rPr>
        <w:t xml:space="preserve">41. Decimal: </w:t>
      </w:r>
      <w:r>
        <w:t>23870959306122145883781413809326294713244848972059771808235309481204004254753</w:t>
      </w:r>
    </w:p>
    <w:p>
      <w:r>
        <w:t xml:space="preserve">    Hex: 34c67bf2cf8ee336099153776ed0a6ae3c8a04594021c56f860b70f59a217421</w:t>
      </w:r>
    </w:p>
    <w:p>
      <w:r>
        <w:t xml:space="preserve">    log2: 253.721791756844</w:t>
      </w:r>
    </w:p>
    <w:p>
      <w:r>
        <w:rPr>
          <w:b/>
        </w:rPr>
        <w:t xml:space="preserve">42. Decimal: </w:t>
      </w:r>
      <w:r>
        <w:t>45193274160435351634151499100542151880023214449610932113687413894528184062555</w:t>
      </w:r>
    </w:p>
    <w:p>
      <w:r>
        <w:t xml:space="preserve">    Hex: 63ea7c98db1c138b9322e1906eb90a8e74e8375f1c03bc23b38e563c14df925b</w:t>
      </w:r>
    </w:p>
    <w:p>
      <w:r>
        <w:t xml:space="preserve">    log2: 254.642643292545</w:t>
      </w:r>
    </w:p>
    <w:p>
      <w:r>
        <w:rPr>
          <w:b/>
        </w:rPr>
        <w:t xml:space="preserve">43. Decimal: </w:t>
      </w:r>
      <w:r>
        <w:t>45231969787727015828810047732698515295357191559985214507702863081726366838265</w:t>
      </w:r>
    </w:p>
    <w:p>
      <w:r>
        <w:t xml:space="preserve">    Hex: 6400633d7185b83a97dd5d34a43ee8921cd497a7cedadf93563b028bc951edf9</w:t>
      </w:r>
    </w:p>
    <w:p>
      <w:r>
        <w:t xml:space="preserve">    log2: 254.643878036087</w:t>
      </w:r>
    </w:p>
    <w:p>
      <w:r>
        <w:rPr>
          <w:b/>
        </w:rPr>
        <w:t xml:space="preserve">44. Decimal: </w:t>
      </w:r>
      <w:r>
        <w:t>16769678750857757848158088806554708072193172043123001467622661934223289580907</w:t>
      </w:r>
    </w:p>
    <w:p>
      <w:r>
        <w:t xml:space="preserve">    Hex: 25134d43ad65fd5f8256b9b5839099f1f5a7ac79260ec3815e8f2c72efb17d6b</w:t>
      </w:r>
    </w:p>
    <w:p>
      <w:r>
        <w:t xml:space="preserve">    log2: 253.212390263551</w:t>
      </w:r>
    </w:p>
    <w:p>
      <w:r>
        <w:rPr>
          <w:b/>
        </w:rPr>
        <w:t xml:space="preserve">45. Decimal: </w:t>
      </w:r>
      <w:r>
        <w:t>31765207487203841872192698202969224372972182524981453282343538134696849469489</w:t>
      </w:r>
    </w:p>
    <w:p>
      <w:r>
        <w:t xml:space="preserve">    Hex: 463a7865e4dc477fab38430cdd39e9f99ab94417f72c63dbea628e8e47427031</w:t>
      </w:r>
    </w:p>
    <w:p>
      <w:r>
        <w:t xml:space="preserve">    log2: 254.133982654151</w:t>
      </w:r>
    </w:p>
    <w:p>
      <w:r>
        <w:rPr>
          <w:b/>
        </w:rPr>
        <w:t xml:space="preserve">46. Decimal: </w:t>
      </w:r>
      <w:r>
        <w:t>52853317155676624314777873975478163479868616816500288714632185035221106603654</w:t>
      </w:r>
    </w:p>
    <w:p>
      <w:r>
        <w:t xml:space="preserve">    Hex: 74d9eadac7db219d58831c7771df2e0d7c47b38e4b0bf8546a0b9ab80a1eb686</w:t>
      </w:r>
    </w:p>
    <w:p>
      <w:r>
        <w:t xml:space="preserve">    log2: 254.868529231654</w:t>
      </w:r>
    </w:p>
    <w:p>
      <w:r>
        <w:rPr>
          <w:b/>
        </w:rPr>
        <w:t xml:space="preserve">47. Decimal: </w:t>
      </w:r>
      <w:r>
        <w:t>46076041441443540088500955846924253316232803369112544988448905549918494533856</w:t>
      </w:r>
    </w:p>
    <w:p>
      <w:r>
        <w:t xml:space="preserve">    Hex: 65de1d8323a9c1305bf046064057d1b77c76b60e490666b777175e0662c028e0</w:t>
      </w:r>
    </w:p>
    <w:p>
      <w:r>
        <w:t xml:space="preserve">    log2: 254.670551986420</w:t>
      </w:r>
    </w:p>
    <w:p>
      <w:r>
        <w:rPr>
          <w:b/>
        </w:rPr>
        <w:t xml:space="preserve">48. Decimal: </w:t>
      </w:r>
      <w:r>
        <w:t>22832854909926227014988542837310520138239549988346475045334704355852077735739</w:t>
      </w:r>
    </w:p>
    <w:p>
      <w:r>
        <w:t xml:space="preserve">    Hex: 327af01ab24f0954d25f8b6d07c414bd35e8a50ba3200fa60e4e4ac338279f3b</w:t>
      </w:r>
    </w:p>
    <w:p>
      <w:r>
        <w:t xml:space="preserve">    log2: 253.657646469902</w:t>
      </w:r>
    </w:p>
    <w:p>
      <w:r>
        <w:rPr>
          <w:b/>
        </w:rPr>
        <w:t xml:space="preserve">49. Decimal: </w:t>
      </w:r>
      <w:r>
        <w:t>16746754819765819631755850645663796229173515513538953289067947512611382543691</w:t>
      </w:r>
    </w:p>
    <w:p>
      <w:r>
        <w:t xml:space="preserve">    Hex: 250653cbd0b73c9dd5f4660292c59ca89e7c2db1d7010698b9b7b18c7874c54b</w:t>
      </w:r>
    </w:p>
    <w:p>
      <w:r>
        <w:t xml:space="preserve">    log2: 253.210416769158</w:t>
      </w:r>
    </w:p>
    <w:p>
      <w:r>
        <w:rPr>
          <w:b/>
        </w:rPr>
        <w:t xml:space="preserve">50. Decimal: </w:t>
      </w:r>
      <w:r>
        <w:t>5579258783660581981158180727450075888827029051039614931804925552607654032499</w:t>
      </w:r>
    </w:p>
    <w:p>
      <w:r>
        <w:t xml:space="preserve">    Hex: c55bfa1f75fdd356060314b9f45dc9a5ff5588dc52809f05fb7adb7f417b473</w:t>
      </w:r>
    </w:p>
    <w:p>
      <w:r>
        <w:t xml:space="preserve">    log2: 251.624680586247</w:t>
      </w:r>
    </w:p>
    <w:p>
      <w:r>
        <w:rPr>
          <w:b/>
        </w:rPr>
        <w:t xml:space="preserve">51. Decimal: </w:t>
      </w:r>
      <w:r>
        <w:t>40723300615830231977730425922169004423443039225170056231845584324504965965867</w:t>
      </w:r>
    </w:p>
    <w:p>
      <w:r>
        <w:t xml:space="preserve">    Hex: 5a089243348ec56cc4759b292dd837ac28051ae3417074f78812209b8781682b</w:t>
      </w:r>
    </w:p>
    <w:p>
      <w:r>
        <w:t xml:space="preserve">    log2: 254.492389707753</w:t>
      </w:r>
    </w:p>
    <w:p>
      <w:r>
        <w:rPr>
          <w:b/>
        </w:rPr>
        <w:t xml:space="preserve">52. Decimal: </w:t>
      </w:r>
      <w:r>
        <w:t>56525364177159041701098451911812413505706453052003557906731093040573643459631</w:t>
      </w:r>
    </w:p>
    <w:p>
      <w:r>
        <w:t xml:space="preserve">    Hex: 7cf838ecc1f52ff4f7e2cdc92aa2d14e0391135785334a988854abd287838c2f</w:t>
      </w:r>
    </w:p>
    <w:p>
      <w:r>
        <w:t xml:space="preserve">    log2: 254.965433593328</w:t>
      </w:r>
    </w:p>
    <w:p>
      <w:r>
        <w:rPr>
          <w:b/>
        </w:rPr>
        <w:t xml:space="preserve">53. Decimal: </w:t>
      </w:r>
      <w:r>
        <w:t>30031126736606641337216283709488385844955179797728910380053151096709328291725</w:t>
      </w:r>
    </w:p>
    <w:p>
      <w:r>
        <w:t xml:space="preserve">    Hex: 426503f008f25dfe1ed20a569342b2423d79170e8e8f2f089ca2816d8172478d</w:t>
      </w:r>
    </w:p>
    <w:p>
      <w:r>
        <w:t xml:space="preserve">    log2: 254.052993815766</w:t>
      </w:r>
    </w:p>
    <w:p>
      <w:r>
        <w:rPr>
          <w:b/>
        </w:rPr>
        <w:t xml:space="preserve">54. Decimal: </w:t>
      </w:r>
      <w:r>
        <w:t>575147042771699819961007262257136613803996192926933127937392861466110939365</w:t>
      </w:r>
    </w:p>
    <w:p>
      <w:r>
        <w:t xml:space="preserve">    Hex: 145858d7c697e59d58b596a5f5ecc5ee26d654e545f49306854d2c818df50e5</w:t>
      </w:r>
    </w:p>
    <w:p>
      <w:r>
        <w:t xml:space="preserve">    log2: 248.346609865996</w:t>
      </w:r>
    </w:p>
    <w:p>
      <w:r>
        <w:rPr>
          <w:b/>
        </w:rPr>
        <w:t xml:space="preserve">55. Decimal: </w:t>
      </w:r>
      <w:r>
        <w:t>12464999132670914461046960856493556904891551775118951705969113842192518537552</w:t>
      </w:r>
    </w:p>
    <w:p>
      <w:r>
        <w:t xml:space="preserve">    Hex: 1b8ef082831d221d1d7e883c3bb6fde0757a26dd0512a7999ada84ff6ca8e150</w:t>
      </w:r>
    </w:p>
    <w:p>
      <w:r>
        <w:t xml:space="preserve">    log2: 252.784417993885</w:t>
      </w:r>
    </w:p>
    <w:p>
      <w:r>
        <w:rPr>
          <w:b/>
        </w:rPr>
        <w:t xml:space="preserve">56. Decimal: </w:t>
      </w:r>
      <w:r>
        <w:t>1912020274536020476440242038145128827698422844995559069747847709304248956773</w:t>
      </w:r>
    </w:p>
    <w:p>
      <w:r>
        <w:t xml:space="preserve">    Hex: 43a2a45a01f7efdd2d0dfad0f2b3c5c92fe07d6fe546ef1d517bb30a9797765</w:t>
      </w:r>
    </w:p>
    <w:p>
      <w:r>
        <w:t xml:space="preserve">    log2: 250.079704937893</w:t>
      </w:r>
    </w:p>
    <w:p>
      <w:r>
        <w:rPr>
          <w:b/>
        </w:rPr>
        <w:t xml:space="preserve">57. Decimal: </w:t>
      </w:r>
      <w:r>
        <w:t>2299539801374712342155266454664502471372121587475795001051416039591135453288</w:t>
      </w:r>
    </w:p>
    <w:p>
      <w:r>
        <w:t xml:space="preserve">    Hex: 5157e4fc0064d038147f0034c47cbc64f52b83bc4236f0bd9696cee34aca068</w:t>
      </w:r>
    </w:p>
    <w:p>
      <w:r>
        <w:t xml:space="preserve">    log2: 250.345952285242</w:t>
      </w:r>
    </w:p>
    <w:p>
      <w:r>
        <w:rPr>
          <w:b/>
        </w:rPr>
        <w:t xml:space="preserve">58. Decimal: </w:t>
      </w:r>
      <w:r>
        <w:t>15696372930502726679674348959604634169562689571638727570610770289043416670791</w:t>
      </w:r>
    </w:p>
    <w:p>
      <w:r>
        <w:t xml:space="preserve">    Hex: 22b3d50e2c4c84e141dc2efb2fa0d433d8b2cd6fe06468e9dbe592197ac1e247</w:t>
      </w:r>
    </w:p>
    <w:p>
      <w:r>
        <w:t xml:space="preserve">    log2: 253.116966435543</w:t>
      </w:r>
    </w:p>
    <w:p>
      <w:r>
        <w:rPr>
          <w:b/>
        </w:rPr>
        <w:t xml:space="preserve">59. Decimal: </w:t>
      </w:r>
      <w:r>
        <w:t>41553903272176883909605706991336174324835531199004380552668044466252205158815</w:t>
      </w:r>
    </w:p>
    <w:p>
      <w:r>
        <w:t xml:space="preserve">    Hex: 5bdead0005b493ae8aaa180fc3e4bf36ca5d5b2fa4d1d2b2972ba4f74d1e719f</w:t>
      </w:r>
    </w:p>
    <w:p>
      <w:r>
        <w:t xml:space="preserve">    log2: 254.521519211105</w:t>
      </w:r>
    </w:p>
    <w:p>
      <w:r>
        <w:rPr>
          <w:b/>
        </w:rPr>
        <w:t xml:space="preserve">60. Decimal: </w:t>
      </w:r>
      <w:r>
        <w:t>20661874438201817463699295451487066997860489499026779571930116282359675439605</w:t>
      </w:r>
    </w:p>
    <w:p>
      <w:r>
        <w:t xml:space="preserve">    Hex: 2dae34dd8253fa6e64edc9698d2c5081525f987c4a215b2e6adf146b894149f5</w:t>
      </w:r>
    </w:p>
    <w:p>
      <w:r>
        <w:t xml:space="preserve">    log2: 253.513506352382</w:t>
      </w:r>
    </w:p>
    <w:p>
      <w:r>
        <w:rPr>
          <w:b/>
        </w:rPr>
        <w:t xml:space="preserve">61. Decimal: </w:t>
      </w:r>
      <w:r>
        <w:t>38358633223107557063449132705636540582984096669139511106826890578531441661589</w:t>
      </w:r>
    </w:p>
    <w:p>
      <w:r>
        <w:t xml:space="preserve">    Hex: 54ce378ed4c535977c9ed2ecb37c087d4a6a189c5262a25ce39178dc91135695</w:t>
      </w:r>
    </w:p>
    <w:p>
      <w:r>
        <w:t xml:space="preserve">    log2: 254.406086527276</w:t>
      </w:r>
    </w:p>
    <w:p>
      <w:r>
        <w:rPr>
          <w:b/>
        </w:rPr>
        <w:t xml:space="preserve">62. Decimal: </w:t>
      </w:r>
      <w:r>
        <w:t>36352432036563868719124263054187428759882951258777419080036473892374326888673</w:t>
      </w:r>
    </w:p>
    <w:p>
      <w:r>
        <w:t xml:space="preserve">    Hex: 505ebf550652314d0221e8437ab0e9034cd959e31b7961029d42be58d09548e1</w:t>
      </w:r>
    </w:p>
    <w:p>
      <w:r>
        <w:t xml:space="preserve">    log2: 254.328587097447</w:t>
      </w:r>
    </w:p>
    <w:p>
      <w:r>
        <w:rPr>
          <w:b/>
        </w:rPr>
        <w:t xml:space="preserve">63. Decimal: </w:t>
      </w:r>
      <w:r>
        <w:t>37766467734232925397758050752099488369832525796050103408725823437139641689867</w:t>
      </w:r>
    </w:p>
    <w:p>
      <w:r>
        <w:t xml:space="preserve">    Hex: 537f10301875d71cc6f49dfe05ce94c8eae93565a7a693547f9de7bd2f68e70b</w:t>
      </w:r>
    </w:p>
    <w:p>
      <w:r>
        <w:t xml:space="preserve">    log2: 254.383641067481</w:t>
      </w:r>
    </w:p>
    <w:p>
      <w:r>
        <w:rPr>
          <w:b/>
        </w:rPr>
        <w:t xml:space="preserve">64. Decimal: </w:t>
      </w:r>
      <w:r>
        <w:t>47990524532787712840087563648772991222285433428983610311701446881428988413267</w:t>
      </w:r>
    </w:p>
    <w:p>
      <w:r>
        <w:t xml:space="preserve">    Hex: 6a19ac9fb7a222a9975b979230de15126c31857291a92c5214e8b5130ac6c553</w:t>
      </w:r>
    </w:p>
    <w:p>
      <w:r>
        <w:t xml:space="preserve">    log2: 254.729284793127</w:t>
      </w:r>
    </w:p>
    <w:p>
      <w:r>
        <w:rPr>
          <w:b/>
        </w:rPr>
        <w:t xml:space="preserve">65. Decimal: </w:t>
      </w:r>
      <w:r>
        <w:t>47412349019345510555945347824575947237613324971936896929573845515038703799639</w:t>
      </w:r>
    </w:p>
    <w:p>
      <w:r>
        <w:t xml:space="preserve">    Hex: 68d2704602cdaf30c631bc3a468b1e88af609d3e2203347fc290eaf9bba4cd57</w:t>
      </w:r>
    </w:p>
    <w:p>
      <w:r>
        <w:t xml:space="preserve">    log2: 254.711798083825</w:t>
      </w:r>
    </w:p>
    <w:p>
      <w:r>
        <w:rPr>
          <w:b/>
        </w:rPr>
        <w:t xml:space="preserve">66. Decimal: </w:t>
      </w:r>
      <w:r>
        <w:t>30998186623001516250659993987232151095815887598292341489398541465211351350295</w:t>
      </w:r>
    </w:p>
    <w:p>
      <w:r>
        <w:t xml:space="preserve">    Hex: 44885a14d26a82a82a17890610d5056caa459c447809576ff1000e49beec3c17</w:t>
      </w:r>
    </w:p>
    <w:p>
      <w:r>
        <w:t xml:space="preserve">    log2: 254.098719032535</w:t>
      </w:r>
    </w:p>
    <w:p>
      <w:r>
        <w:rPr>
          <w:b/>
        </w:rPr>
        <w:t xml:space="preserve">67. Decimal: </w:t>
      </w:r>
      <w:r>
        <w:t>16612090439178714982081897499957073246283587958016334648957422962313402701218</w:t>
      </w:r>
    </w:p>
    <w:p>
      <w:r>
        <w:t xml:space="preserve">    Hex: 24ba1c2853e8fea89eed5fcea925ef9842949c52336dbb8de896127fff92d5a2</w:t>
      </w:r>
    </w:p>
    <w:p>
      <w:r>
        <w:t xml:space="preserve">    log2: 253.198768842625</w:t>
      </w:r>
    </w:p>
    <w:p>
      <w:r>
        <w:rPr>
          <w:b/>
        </w:rPr>
        <w:t xml:space="preserve">68. Decimal: </w:t>
      </w:r>
      <w:r>
        <w:t>8109675968473517042908301123384109000265772271710969226419480035643852723940</w:t>
      </w:r>
    </w:p>
    <w:p>
      <w:r>
        <w:t xml:space="preserve">    Hex: 11ede9f7d2ccecb6ad4673c1b3ce872d0664c64ed40e9bb51a6857ad0a4a16e4</w:t>
      </w:r>
    </w:p>
    <w:p>
      <w:r>
        <w:t xml:space="preserve">    log2: 252.164251387590</w:t>
      </w:r>
    </w:p>
    <w:p>
      <w:r>
        <w:rPr>
          <w:b/>
        </w:rPr>
        <w:t xml:space="preserve">69. Decimal: </w:t>
      </w:r>
      <w:r>
        <w:t>46927842152949961333218528289516221564299526909213411097351077821662982699368</w:t>
      </w:r>
    </w:p>
    <w:p>
      <w:r>
        <w:t xml:space="preserve">    Hex: 67c037a785a8a235b13c9ec4b38c93ef22150f7b27adf3977e6c0bdf81a5f968</w:t>
      </w:r>
    </w:p>
    <w:p>
      <w:r>
        <w:t xml:space="preserve">    log2: 254.696979334989</w:t>
      </w:r>
    </w:p>
    <w:p>
      <w:r>
        <w:rPr>
          <w:b/>
        </w:rPr>
        <w:t xml:space="preserve">70. Decimal: </w:t>
      </w:r>
      <w:r>
        <w:t>19553047444195672637948614617050549205307505767597672225535670566156409699770</w:t>
      </w:r>
    </w:p>
    <w:p>
      <w:r>
        <w:t xml:space="preserve">    Hex: 2b3aa1f6726a5e0bc178492415ab3af7ce15cac122848fa479fc7ec8b3cefdba</w:t>
      </w:r>
    </w:p>
    <w:p>
      <w:r>
        <w:t xml:space="preserve">    log2: 253.433928688026</w:t>
      </w:r>
    </w:p>
    <w:p>
      <w:r>
        <w:rPr>
          <w:b/>
        </w:rPr>
        <w:t xml:space="preserve">71. Decimal: </w:t>
      </w:r>
      <w:r>
        <w:t>17085889109888682751260181214115025104441745572140779876713469485536969069388</w:t>
      </w:r>
    </w:p>
    <w:p>
      <w:r>
        <w:t xml:space="preserve">    Hex: 25c64541c37cd19fea201ef71c833030075b8040aac234341367f8878e3d934c</w:t>
      </w:r>
    </w:p>
    <w:p>
      <w:r>
        <w:t xml:space="preserve">    log2: 253.239340535651</w:t>
      </w:r>
    </w:p>
    <w:p>
      <w:r>
        <w:rPr>
          <w:b/>
        </w:rPr>
        <w:t xml:space="preserve">72. Decimal: </w:t>
      </w:r>
      <w:r>
        <w:t>9329946326429269713038304195973830579177454702087504938470899891601259585657</w:t>
      </w:r>
    </w:p>
    <w:p>
      <w:r>
        <w:t xml:space="preserve">    Hex: 14a08ffefee97204e5ab056c5530a130ae1acb124aacc138e0980dab15476079</w:t>
      </w:r>
    </w:p>
    <w:p>
      <w:r>
        <w:t xml:space="preserve">    log2: 252.366475898078</w:t>
      </w:r>
    </w:p>
    <w:p>
      <w:r>
        <w:rPr>
          <w:b/>
        </w:rPr>
        <w:t xml:space="preserve">73. Decimal: </w:t>
      </w:r>
      <w:r>
        <w:t>24604654455870317760266063544018036499153273944881985945978676041542378845249</w:t>
      </w:r>
    </w:p>
    <w:p>
      <w:r>
        <w:t xml:space="preserve">    Hex: 3665bdac6eba3063b4f2e8807d5d882deda523c111937d5e1e766b649c8df441</w:t>
      </w:r>
    </w:p>
    <w:p>
      <w:r>
        <w:t xml:space="preserve">    log2: 253.765466467054</w:t>
      </w:r>
    </w:p>
    <w:p>
      <w:r>
        <w:rPr>
          <w:b/>
        </w:rPr>
        <w:t xml:space="preserve">74. Decimal: </w:t>
      </w:r>
      <w:r>
        <w:t>15686782737769760782500387568767306689153503925381966693031328975354620619538</w:t>
      </w:r>
    </w:p>
    <w:p>
      <w:r>
        <w:t xml:space="preserve">    Hex: 22ae6786278214e9968fee2d3a507cdcf35894fa0b5fed8b73dbbc2e8a412b12</w:t>
      </w:r>
    </w:p>
    <w:p>
      <w:r>
        <w:t xml:space="preserve">    log2: 253.116084706244</w:t>
      </w:r>
    </w:p>
    <w:p>
      <w:r>
        <w:rPr>
          <w:b/>
        </w:rPr>
        <w:t xml:space="preserve">75. Decimal: </w:t>
      </w:r>
      <w:r>
        <w:t>1929791201750752067506262225572438873690019181632189809404341637298533606320</w:t>
      </w:r>
    </w:p>
    <w:p>
      <w:r>
        <w:t xml:space="preserve">    Hex: 444391df3653e4b93c98856112f33f80043b9ffbf4c8cc27dc55ceaab8ea3b0</w:t>
      </w:r>
    </w:p>
    <w:p>
      <w:r>
        <w:t xml:space="preserve">    log2: 250.093051876743</w:t>
      </w:r>
    </w:p>
    <w:p>
      <w:r>
        <w:rPr>
          <w:b/>
        </w:rPr>
        <w:t xml:space="preserve">76. Decimal: </w:t>
      </w:r>
      <w:r>
        <w:t>5340088018574211603646030171937613206902002466882033033555102120590278855007</w:t>
      </w:r>
    </w:p>
    <w:p>
      <w:r>
        <w:t xml:space="preserve">    Hex: bce61f93cb10f1ba8147b513a6564919f277976ba439a35a287f475ed3f095f</w:t>
      </w:r>
    </w:p>
    <w:p>
      <w:r>
        <w:t xml:space="preserve">    log2: 251.561470638037</w:t>
      </w:r>
    </w:p>
    <w:p>
      <w:r>
        <w:rPr>
          <w:b/>
        </w:rPr>
        <w:t xml:space="preserve">77. Decimal: </w:t>
      </w:r>
      <w:r>
        <w:t>50128242346474043302484375455825349285689915392554587255859582010222704328176</w:t>
      </w:r>
    </w:p>
    <w:p>
      <w:r>
        <w:t xml:space="preserve">    Hex: 6ed3946858cf35dfe3c76e5f843b6448c982ed1ebd690f314cdfd2d06cdbfdf0</w:t>
      </w:r>
    </w:p>
    <w:p>
      <w:r>
        <w:t xml:space="preserve">    log2: 254.792158861030</w:t>
      </w:r>
    </w:p>
    <w:p>
      <w:r>
        <w:rPr>
          <w:b/>
        </w:rPr>
        <w:t xml:space="preserve">78. Decimal: </w:t>
      </w:r>
      <w:r>
        <w:t>42683713644709441331565835869463471357313939580785329233914411653507919263739</w:t>
      </w:r>
    </w:p>
    <w:p>
      <w:r>
        <w:t xml:space="preserve">    Hex: 5e5e2033d9f34cf77e6382e6631e128848c362170456b8dee9ba76d0c9ba37fb</w:t>
      </w:r>
    </w:p>
    <w:p>
      <w:r>
        <w:t xml:space="preserve">    log2: 254.560220912994</w:t>
      </w:r>
    </w:p>
    <w:p>
      <w:r>
        <w:rPr>
          <w:b/>
        </w:rPr>
        <w:t xml:space="preserve">79. Decimal: </w:t>
      </w:r>
      <w:r>
        <w:t>45131596865855353691190531372885246825723513073626860208631210951011974977580</w:t>
      </w:r>
    </w:p>
    <w:p>
      <w:r>
        <w:t xml:space="preserve">    Hex: 63c7941eda0cd49b3b2da2ff0364d9ee0891afc3e2b914f0e7747728cb43182c</w:t>
      </w:r>
    </w:p>
    <w:p>
      <w:r>
        <w:t xml:space="preserve">    log2: 254.640673036959</w:t>
      </w:r>
    </w:p>
    <w:p>
      <w:r>
        <w:rPr>
          <w:b/>
        </w:rPr>
        <w:t xml:space="preserve">80. Decimal: </w:t>
      </w:r>
      <w:r>
        <w:t>48473545603555595104390186024031208978480412985451869400993666255693521855470</w:t>
      </w:r>
    </w:p>
    <w:p>
      <w:r>
        <w:t xml:space="preserve">    Hex: 6b2b0df6fbbd3c910b81501cc3970f0771641392fc3b696dc8ba076697d7a3ee</w:t>
      </w:r>
    </w:p>
    <w:p>
      <w:r>
        <w:t xml:space="preserve">    log2: 254.743732823913</w:t>
      </w:r>
    </w:p>
    <w:p>
      <w:r>
        <w:rPr>
          <w:b/>
        </w:rPr>
        <w:t xml:space="preserve">81. Decimal: </w:t>
      </w:r>
      <w:r>
        <w:t>34976798988357264363857991415568411198650701778412371560359848106097261787144</w:t>
      </w:r>
    </w:p>
    <w:p>
      <w:r>
        <w:t xml:space="preserve">    Hex: 4d542aab63c4ea2a88b4cb22cbec408e64f612dcd5a5d8289be1ef15715db808</w:t>
      </w:r>
    </w:p>
    <w:p>
      <w:r>
        <w:t xml:space="preserve">    log2: 254.272933473971</w:t>
      </w:r>
    </w:p>
    <w:p>
      <w:r>
        <w:rPr>
          <w:b/>
        </w:rPr>
        <w:t xml:space="preserve">82. Decimal: </w:t>
      </w:r>
      <w:r>
        <w:t>49829056378513813906828836634455101174401324893448823733723999236588238267638</w:t>
      </w:r>
    </w:p>
    <w:p>
      <w:r>
        <w:t xml:space="preserve">    Hex: 6e2a3f1805765bb7a054cbb47591f545495627f5391ed0fafab731b2070fe4f6</w:t>
      </w:r>
    </w:p>
    <w:p>
      <w:r>
        <w:t xml:space="preserve">    log2: 254.783522465153</w:t>
      </w:r>
    </w:p>
    <w:p>
      <w:r>
        <w:rPr>
          <w:b/>
        </w:rPr>
        <w:t xml:space="preserve">83. Decimal: </w:t>
      </w:r>
      <w:r>
        <w:t>45575873979925585523723558880858711964038226502645167047714963846521564168781</w:t>
      </w:r>
    </w:p>
    <w:p>
      <w:r>
        <w:t xml:space="preserve">    Hex: 64c307d0e4983b9899bb52ad9a3220df45f2e0933cdb07a1654440b8cb1c024d</w:t>
      </w:r>
    </w:p>
    <w:p>
      <w:r>
        <w:t xml:space="preserve">    log2: 254.654805533626</w:t>
      </w:r>
    </w:p>
    <w:p>
      <w:r>
        <w:rPr>
          <w:b/>
        </w:rPr>
        <w:t xml:space="preserve">84. Decimal: </w:t>
      </w:r>
      <w:r>
        <w:t>8165688201157711357348514410823168555399213145714182704238398270001632261486</w:t>
      </w:r>
    </w:p>
    <w:p>
      <w:r>
        <w:t xml:space="preserve">    Hex: 120d9da100d83227710c5e9b365ac0f435fa1650ad47b675ca7cf8de70f4356e</w:t>
      </w:r>
    </w:p>
    <w:p>
      <w:r>
        <w:t xml:space="preserve">    log2: 252.174181597263</w:t>
      </w:r>
    </w:p>
    <w:p>
      <w:r>
        <w:rPr>
          <w:b/>
        </w:rPr>
        <w:t xml:space="preserve">85. Decimal: </w:t>
      </w:r>
      <w:r>
        <w:t>42911061895200335426656440812310640439059292108179012068159815034248016751337</w:t>
      </w:r>
    </w:p>
    <w:p>
      <w:r>
        <w:t xml:space="preserve">    Hex: 5edecce3245ddc8b0b41148fd85865134c045a0f842d2b8e9c97719d6e6ceae9</w:t>
      </w:r>
    </w:p>
    <w:p>
      <w:r>
        <w:t xml:space="preserve">    log2: 254.567884814506</w:t>
      </w:r>
    </w:p>
    <w:p>
      <w:r>
        <w:rPr>
          <w:b/>
        </w:rPr>
        <w:t xml:space="preserve">86. Decimal: </w:t>
      </w:r>
      <w:r>
        <w:t>44777432819674111475676743844746489598116895139115219256069657230236665452450</w:t>
      </w:r>
    </w:p>
    <w:p>
      <w:r>
        <w:t xml:space="preserve">    Hex: 62ff20fc446c79ae72da66bfe02602adf441682cb82368a3e3263ec1790b17a2</w:t>
      </w:r>
    </w:p>
    <w:p>
      <w:r>
        <w:t xml:space="preserve">    log2: 254.629307029391</w:t>
      </w:r>
    </w:p>
    <w:p>
      <w:r>
        <w:rPr>
          <w:b/>
        </w:rPr>
        <w:t xml:space="preserve">87. Decimal: </w:t>
      </w:r>
      <w:r>
        <w:t>43376675192547590082795813989240874191145428656625803193631812774121836618446</w:t>
      </w:r>
    </w:p>
    <w:p>
      <w:r>
        <w:t xml:space="preserve">    Hex: 5fe6540034a77360439b75e86e38ad9c7acbdbf0c21715f5a341ad5ec7cfa2ce</w:t>
      </w:r>
    </w:p>
    <w:p>
      <w:r>
        <w:t xml:space="preserve">    log2: 254.583454686602</w:t>
      </w:r>
    </w:p>
    <w:p>
      <w:r>
        <w:rPr>
          <w:b/>
        </w:rPr>
        <w:t xml:space="preserve">88. Decimal: </w:t>
      </w:r>
      <w:r>
        <w:t>12098092114624191730362703062557951824067731780237005338086079849356559071684</w:t>
      </w:r>
    </w:p>
    <w:p>
      <w:r>
        <w:t xml:space="preserve">    Hex: 1abf4708d4db3f31e25496c651c0b3b8b268dfc5f52aae828a683bab2d1739c4</w:t>
      </w:r>
    </w:p>
    <w:p>
      <w:r>
        <w:t xml:space="preserve">    log2: 252.741314761932</w:t>
      </w:r>
    </w:p>
    <w:p>
      <w:r>
        <w:rPr>
          <w:b/>
        </w:rPr>
        <w:t xml:space="preserve">89. Decimal: </w:t>
      </w:r>
      <w:r>
        <w:t>22891335681537500473539861681368944171633062524621672042243217217785774820073</w:t>
      </w:r>
    </w:p>
    <w:p>
      <w:r>
        <w:t xml:space="preserve">    Hex: 329c096f12f7c79e47dcc2a799ba0315857b3e7d4747e0f7801086e7b22d4ae9</w:t>
      </w:r>
    </w:p>
    <w:p>
      <w:r>
        <w:t xml:space="preserve">    log2: 253.661336856286</w:t>
      </w:r>
    </w:p>
    <w:p>
      <w:r>
        <w:rPr>
          <w:b/>
        </w:rPr>
        <w:t xml:space="preserve">90. Decimal: </w:t>
      </w:r>
      <w:r>
        <w:t>43159243920073819056142489903131173475497931426851143075084938109584057949745</w:t>
      </w:r>
    </w:p>
    <w:p>
      <w:r>
        <w:t xml:space="preserve">    Hex: 5f6b443212d528cb53e3758690a73f6143e6d85e4b507e9f06f4b38e12d9de31</w:t>
      </w:r>
    </w:p>
    <w:p>
      <w:r>
        <w:t xml:space="preserve">    log2: 254.576204802811</w:t>
      </w:r>
    </w:p>
    <w:p>
      <w:r>
        <w:rPr>
          <w:b/>
        </w:rPr>
        <w:t xml:space="preserve">91. Decimal: </w:t>
      </w:r>
      <w:r>
        <w:t>42920847426284593569037036573594495318403143295589290173238562701139348029466</w:t>
      </w:r>
    </w:p>
    <w:p>
      <w:r>
        <w:t xml:space="preserve">    Hex: 5ee456b8a9b498e53cd3ddc90725bb0df3aca8f9441b8e0b5eaf917970a4001a</w:t>
      </w:r>
    </w:p>
    <w:p>
      <w:r>
        <w:t xml:space="preserve">    log2: 254.568213772288</w:t>
      </w:r>
    </w:p>
    <w:p>
      <w:r>
        <w:rPr>
          <w:b/>
        </w:rPr>
        <w:t xml:space="preserve">92. Decimal: </w:t>
      </w:r>
      <w:r>
        <w:t>25852245130989827002524672992877954302943004611772063927797595624662416269281</w:t>
      </w:r>
    </w:p>
    <w:p>
      <w:r>
        <w:t xml:space="preserve">    Hex: 3927da2a7d4d849b7df28bcc58634eb13e67232b817df64c4f7e499fcd7c9fe1</w:t>
      </w:r>
    </w:p>
    <w:p>
      <w:r>
        <w:t xml:space="preserve">    log2: 253.836824787867</w:t>
      </w:r>
    </w:p>
    <w:p>
      <w:r>
        <w:rPr>
          <w:b/>
        </w:rPr>
        <w:t xml:space="preserve">93. Decimal: </w:t>
      </w:r>
      <w:r>
        <w:t>4657061830503453324158802766396472840016470125691514265840342847719853857959</w:t>
      </w:r>
    </w:p>
    <w:p>
      <w:r>
        <w:t xml:space="preserve">    Hex: a4bcdb7dbbcd87b33258ddf0cf5c02101f999f67007f658b84cf7c0b7b11ca7</w:t>
      </w:r>
    </w:p>
    <w:p>
      <w:r>
        <w:t xml:space="preserve">    log2: 251.364027153095</w:t>
      </w:r>
    </w:p>
    <w:p>
      <w:r>
        <w:rPr>
          <w:b/>
        </w:rPr>
        <w:t xml:space="preserve">94. Decimal: </w:t>
      </w:r>
      <w:r>
        <w:t>31579364166743502402499925992025334958165645796075381217232422879154014867905</w:t>
      </w:r>
    </w:p>
    <w:p>
      <w:r>
        <w:t xml:space="preserve">    Hex: 45d14966055515d6062c1f2a0e67fe4b0b3dbd918b1c21424c9b42449b3951c1</w:t>
      </w:r>
    </w:p>
    <w:p>
      <w:r>
        <w:t xml:space="preserve">    log2: 254.125517335053</w:t>
      </w:r>
    </w:p>
    <w:p>
      <w:r>
        <w:rPr>
          <w:b/>
        </w:rPr>
        <w:t xml:space="preserve">95. Decimal: </w:t>
      </w:r>
      <w:r>
        <w:t>44791093374710341038279496489955363133488283470580539174430817919630970098368</w:t>
      </w:r>
    </w:p>
    <w:p>
      <w:r>
        <w:t xml:space="preserve">    Hex: 6306dc466a3705a26c3c8f5003ee78e6eb78784bc84720760f709941b88292c0</w:t>
      </w:r>
    </w:p>
    <w:p>
      <w:r>
        <w:t xml:space="preserve">    log2: 254.629747095026</w:t>
      </w:r>
    </w:p>
    <w:p>
      <w:r>
        <w:rPr>
          <w:b/>
        </w:rPr>
        <w:t xml:space="preserve">96. Decimal: </w:t>
      </w:r>
      <w:r>
        <w:t>15651034540812118426699899836311188766118157557335682554443705011639544340366</w:t>
      </w:r>
    </w:p>
    <w:p>
      <w:r>
        <w:t xml:space="preserve">    Hex: 229a2befd5821127e9ee01c483db4fdbc4478dc21da9dcc10dbf1c6203da5f8e</w:t>
      </w:r>
    </w:p>
    <w:p>
      <w:r>
        <w:t xml:space="preserve">    log2: 253.112793234576</w:t>
      </w:r>
    </w:p>
    <w:p>
      <w:r>
        <w:rPr>
          <w:b/>
        </w:rPr>
        <w:t xml:space="preserve">97. Decimal: </w:t>
      </w:r>
      <w:r>
        <w:t>50959257554528100991174705701848173909475519023171125096754316242146031550060</w:t>
      </w:r>
    </w:p>
    <w:p>
      <w:r>
        <w:t xml:space="preserve">    Hex: 70a9eaeb8ea4b58100c4235daea35d20e3f906a7b51ccf63b419d11d3ebfbe6c</w:t>
      </w:r>
    </w:p>
    <w:p>
      <w:r>
        <w:t xml:space="preserve">    log2: 254.815879469995</w:t>
      </w:r>
    </w:p>
    <w:p>
      <w:r>
        <w:rPr>
          <w:b/>
        </w:rPr>
        <w:t xml:space="preserve">98. Decimal: </w:t>
      </w:r>
      <w:r>
        <w:t>15392768962659135031987041626983455107323753048512294989401167888572381318752</w:t>
      </w:r>
    </w:p>
    <w:p>
      <w:r>
        <w:t xml:space="preserve">    Hex: 2207ff9d1fc23384dc22283d5aee1dc98661e2fd4c66dacac677a6578866ce60</w:t>
      </w:r>
    </w:p>
    <w:p>
      <w:r>
        <w:t xml:space="preserve">    log2: 253.088787988874</w:t>
      </w:r>
    </w:p>
    <w:p>
      <w:r>
        <w:rPr>
          <w:b/>
        </w:rPr>
        <w:t xml:space="preserve">99. Decimal: </w:t>
      </w:r>
      <w:r>
        <w:t>22109941638909163375112593598182186728617358810429960097085181312538785449545</w:t>
      </w:r>
    </w:p>
    <w:p>
      <w:r>
        <w:t xml:space="preserve">    Hex: 30e1c8932f0eb16b2bfe6695d8c7bd11d4ba948d7f60953cd66ce25212758649</w:t>
      </w:r>
    </w:p>
    <w:p>
      <w:r>
        <w:t xml:space="preserve">    log2: 253.611230428481</w:t>
      </w:r>
    </w:p>
    <w:p>
      <w:r>
        <w:rPr>
          <w:b/>
        </w:rPr>
        <w:t xml:space="preserve">100. Decimal: </w:t>
      </w:r>
      <w:r>
        <w:t>57237426055379058014949802875161960571346284305221226470276701314303856967046</w:t>
      </w:r>
    </w:p>
    <w:p>
      <w:r>
        <w:t xml:space="preserve">    Hex: 7e8b3c2fbdc4d61578eb1738aebdf01c3de733e9e0f338da9ffb3146a0db7d86</w:t>
      </w:r>
    </w:p>
    <w:p>
      <w:r>
        <w:t xml:space="preserve">    log2: 254.983494007532</w:t>
      </w:r>
    </w:p>
    <w:p>
      <w:r>
        <w:rPr>
          <w:b/>
        </w:rPr>
        <w:t xml:space="preserve">101. Decimal: </w:t>
      </w:r>
      <w:r>
        <w:t>13959103459133183947101544505654073857177013070024202430383216478884564248541</w:t>
      </w:r>
    </w:p>
    <w:p>
      <w:r>
        <w:t xml:space="preserve">    Hex: 1edc92941644e3819fe8a0851e65959648721e7322b60a75a41006dfb12f27dd</w:t>
      </w:r>
    </w:p>
    <w:p>
      <w:r>
        <w:t xml:space="preserve">    log2: 252.947741497070</w:t>
      </w:r>
    </w:p>
    <w:p>
      <w:r>
        <w:rPr>
          <w:b/>
        </w:rPr>
        <w:t xml:space="preserve">102. Decimal: </w:t>
      </w:r>
      <w:r>
        <w:t>48391470219163176439905726976749732342812656436948170220412989226987359900712</w:t>
      </w:r>
    </w:p>
    <w:p>
      <w:r>
        <w:t xml:space="preserve">    Hex: 6afc99fdc6fb51d77a71ebafbefebb5dd7790391b1254daf4153698df0411428</w:t>
      </w:r>
    </w:p>
    <w:p>
      <w:r>
        <w:t xml:space="preserve">    log2: 254.741287982968</w:t>
      </w:r>
    </w:p>
    <w:p>
      <w:r>
        <w:rPr>
          <w:b/>
        </w:rPr>
        <w:t xml:space="preserve">103. Decimal: </w:t>
      </w:r>
      <w:r>
        <w:t>56801969596265179849210878595395700001180217592983794228310596602202721590803</w:t>
      </w:r>
    </w:p>
    <w:p>
      <w:r>
        <w:t xml:space="preserve">    Hex: 7d94c685f9eca424261bbd3c5556c491d5a98a41b5bf9abf50606a2409079e13</w:t>
      </w:r>
    </w:p>
    <w:p>
      <w:r>
        <w:t xml:space="preserve">    log2: 254.972476167182</w:t>
      </w:r>
    </w:p>
    <w:p>
      <w:r>
        <w:rPr>
          <w:b/>
        </w:rPr>
        <w:t xml:space="preserve">104. Decimal: </w:t>
      </w:r>
      <w:r>
        <w:t>24505129330039972016890715405038179179139260513478930031535397998021443321448</w:t>
      </w:r>
    </w:p>
    <w:p>
      <w:r>
        <w:t xml:space="preserve">    Hex: 362d696457fffefa8ae782ca509cac7012f02439cc13c894e48afc3e9acbfe68</w:t>
      </w:r>
    </w:p>
    <w:p>
      <w:r>
        <w:t xml:space="preserve">    log2: 253.759618972279</w:t>
      </w:r>
    </w:p>
    <w:p>
      <w:r>
        <w:rPr>
          <w:b/>
        </w:rPr>
        <w:t xml:space="preserve">105. Decimal: </w:t>
      </w:r>
      <w:r>
        <w:t>9479192912003490566662345461442506456826108490618139188093783610370812917791</w:t>
      </w:r>
    </w:p>
    <w:p>
      <w:r>
        <w:t xml:space="preserve">    Hex: 14f50876870e24af1c4cd6af7e4bd0b4a81e9cbd7b44762069c9c6534a71b81f</w:t>
      </w:r>
    </w:p>
    <w:p>
      <w:r>
        <w:t xml:space="preserve">    log2: 252.389371345357</w:t>
      </w:r>
    </w:p>
    <w:p>
      <w:r>
        <w:rPr>
          <w:b/>
        </w:rPr>
        <w:t xml:space="preserve">106. Decimal: </w:t>
      </w:r>
      <w:r>
        <w:t>1903782229696597354331335931892463578721845441478871351471954063014514632007</w:t>
      </w:r>
    </w:p>
    <w:p>
      <w:r>
        <w:t xml:space="preserve">    Hex: 43580a78f41f77811e97554f01eb3bfe66c56d7a183ab6ebe0115e92ed7a547</w:t>
      </w:r>
    </w:p>
    <w:p>
      <w:r>
        <w:t xml:space="preserve">    log2: 250.073475577286</w:t>
      </w:r>
    </w:p>
    <w:p>
      <w:r>
        <w:rPr>
          <w:b/>
        </w:rPr>
        <w:t xml:space="preserve">107. Decimal: </w:t>
      </w:r>
      <w:r>
        <w:t>41705648659950100200813326897374413395696920520422200944822190523909695126862</w:t>
      </w:r>
    </w:p>
    <w:p>
      <w:r>
        <w:t xml:space="preserve">    Hex: 5c348f8547699c825a6ba7c4885349c5a6de8ef6b3d72911b906bbcb27b0bd4e</w:t>
      </w:r>
    </w:p>
    <w:p>
      <w:r>
        <w:t xml:space="preserve">    log2: 254.526778008582</w:t>
      </w:r>
    </w:p>
    <w:p>
      <w:r>
        <w:rPr>
          <w:b/>
        </w:rPr>
        <w:t xml:space="preserve">108. Decimal: </w:t>
      </w:r>
      <w:r>
        <w:t>45258542745543313156849069510674058440128363781236446008586154758468010695575</w:t>
      </w:r>
    </w:p>
    <w:p>
      <w:r>
        <w:t xml:space="preserve">    Hex: 640f6d6b3aac1605327d5ede29d12931756294e2070f1b714e03ba6575aadb97</w:t>
      </w:r>
    </w:p>
    <w:p>
      <w:r>
        <w:t xml:space="preserve">    log2: 254.644725344263</w:t>
      </w:r>
    </w:p>
    <w:p>
      <w:r>
        <w:rPr>
          <w:b/>
        </w:rPr>
        <w:t xml:space="preserve">109. Decimal: </w:t>
      </w:r>
      <w:r>
        <w:t>38559002549212750848601944545868484562027062607399125173027296915671199936133</w:t>
      </w:r>
    </w:p>
    <w:p>
      <w:r>
        <w:t xml:space="preserve">    Hex: 553f9f3e32f975d041d664921616175b72cd9bb6bb41ecc5340ee463e4ca6e85</w:t>
      </w:r>
    </w:p>
    <w:p>
      <w:r>
        <w:t xml:space="preserve">    log2: 254.413602943611</w:t>
      </w:r>
    </w:p>
    <w:p>
      <w:r>
        <w:rPr>
          <w:b/>
        </w:rPr>
        <w:t xml:space="preserve">110. Decimal: </w:t>
      </w:r>
      <w:r>
        <w:t>48761410165304940000728971969984234853329769816414652698942965480368557505493</w:t>
      </w:r>
    </w:p>
    <w:p>
      <w:r>
        <w:t xml:space="preserve">    Hex: 6bcdfae9036efe191a82369ab14b71b2c952694932dee30c62af5955d3b3bbd5</w:t>
      </w:r>
    </w:p>
    <w:p>
      <w:r>
        <w:t xml:space="preserve">    log2: 254.752275060307</w:t>
      </w:r>
    </w:p>
    <w:p>
      <w:r>
        <w:rPr>
          <w:b/>
        </w:rPr>
        <w:t xml:space="preserve">111. Decimal: </w:t>
      </w:r>
      <w:r>
        <w:t>43532522818447145658552269907428198661203488111477849460127264703474613604205</w:t>
      </w:r>
    </w:p>
    <w:p>
      <w:r>
        <w:t xml:space="preserve">    Hex: 603e88e5ee662f962de946f910b5885a169e203c569518521e44e4756a43cf6d</w:t>
      </w:r>
    </w:p>
    <w:p>
      <w:r>
        <w:t xml:space="preserve">    log2: 254.588628841770</w:t>
      </w:r>
    </w:p>
    <w:p>
      <w:r>
        <w:rPr>
          <w:b/>
        </w:rPr>
        <w:t xml:space="preserve">112. Decimal: </w:t>
      </w:r>
      <w:r>
        <w:t>46655583183310475339527653639007470220419678331331794315994083646458853175660</w:t>
      </w:r>
    </w:p>
    <w:p>
      <w:r>
        <w:t xml:space="preserve">    Hex: 67261fd1130e64cd5ee1953dcd26ba82c89479effbf41e4c31b92b5dcdd1b16c</w:t>
      </w:r>
    </w:p>
    <w:p>
      <w:r>
        <w:t xml:space="preserve">    log2: 254.688584947370</w:t>
      </w:r>
    </w:p>
    <w:p>
      <w:r>
        <w:rPr>
          <w:b/>
        </w:rPr>
        <w:t xml:space="preserve">113. Decimal: </w:t>
      </w:r>
      <w:r>
        <w:t>44710430265131835007610046420464246620729932495861463124399414059885583076827</w:t>
      </w:r>
    </w:p>
    <w:p>
      <w:r>
        <w:t xml:space="preserve">    Hex: 62d934ed64a0ea977a0eb43b67f4f0053229251ccd94888f82b3e8a79d470ddb</w:t>
      </w:r>
    </w:p>
    <w:p>
      <w:r>
        <w:t xml:space="preserve">    log2: 254.627146640979</w:t>
      </w:r>
    </w:p>
    <w:p>
      <w:r>
        <w:rPr>
          <w:b/>
        </w:rPr>
        <w:t xml:space="preserve">114. Decimal: </w:t>
      </w:r>
      <w:r>
        <w:t>25077029007630875929914474021916689527810830286683253678610906913915206416005</w:t>
      </w:r>
    </w:p>
    <w:p>
      <w:r>
        <w:t xml:space="preserve">    Hex: 3771186e5c57b49b18ddd015520397899cedc543bed7e4530ef3b11daac4b685</w:t>
      </w:r>
    </w:p>
    <w:p>
      <w:r>
        <w:t xml:space="preserve">    log2: 253.792901646906</w:t>
      </w:r>
    </w:p>
    <w:p>
      <w:r>
        <w:rPr>
          <w:b/>
        </w:rPr>
        <w:t xml:space="preserve">115. Decimal: </w:t>
      </w:r>
      <w:r>
        <w:t>19434738948909318578461530712151437762166438684876974004333591512300671430150</w:t>
      </w:r>
    </w:p>
    <w:p>
      <w:r>
        <w:t xml:space="preserve">    Hex: 2af7ac24768667a0b61e428dbd6c40766664c936402953388590faf9575f6e06</w:t>
      </w:r>
    </w:p>
    <w:p>
      <w:r>
        <w:t xml:space="preserve">    log2: 253.425172940694</w:t>
      </w:r>
    </w:p>
    <w:p>
      <w:r>
        <w:rPr>
          <w:b/>
        </w:rPr>
        <w:t xml:space="preserve">116. Decimal: </w:t>
      </w:r>
      <w:r>
        <w:t>31823904053764110823886909122934689344894213805052137344290879864925828020866</w:t>
      </w:r>
    </w:p>
    <w:p>
      <w:r>
        <w:t xml:space="preserve">    Hex: 465bb0fe8d13b63526b177b5e0ffcedb9bb26a6edc2cea8a77a3143b5195fa82</w:t>
      </w:r>
    </w:p>
    <w:p>
      <w:r>
        <w:t xml:space="preserve">    log2: 254.136646043133</w:t>
      </w:r>
    </w:p>
    <w:p>
      <w:r>
        <w:rPr>
          <w:b/>
        </w:rPr>
        <w:t xml:space="preserve">117. Decimal: </w:t>
      </w:r>
      <w:r>
        <w:t>42786060542785377185945209991917669946747580949127956959467964115494351711527</w:t>
      </w:r>
    </w:p>
    <w:p>
      <w:r>
        <w:t xml:space="preserve">    Hex: 5e980d554a32e58eccd17b8a7c705911b68a3d42257b8fb96fe7563a0414ad27</w:t>
      </w:r>
    </w:p>
    <w:p>
      <w:r>
        <w:t xml:space="preserve">    log2: 254.563676062707</w:t>
      </w:r>
    </w:p>
    <w:p>
      <w:r>
        <w:rPr>
          <w:b/>
        </w:rPr>
        <w:t xml:space="preserve">118. Decimal: </w:t>
      </w:r>
      <w:r>
        <w:t>20933319314480224103587259084598312610597424312333740918980159852215058913993</w:t>
      </w:r>
    </w:p>
    <w:p>
      <w:r>
        <w:t xml:space="preserve">    Hex: 2e47d6bf8e44df9fc96956a504fa4b962827b8aeeabc5bc053760d8467b55ac9</w:t>
      </w:r>
    </w:p>
    <w:p>
      <w:r>
        <w:t xml:space="preserve">    log2: 253.532336303676</w:t>
      </w:r>
    </w:p>
    <w:p>
      <w:r>
        <w:rPr>
          <w:b/>
        </w:rPr>
        <w:t xml:space="preserve">119. Decimal: </w:t>
      </w:r>
      <w:r>
        <w:t>3050455928563751489263102022226023279413962039982235578063895662151812020972</w:t>
      </w:r>
    </w:p>
    <w:p>
      <w:r>
        <w:t xml:space="preserve">    Hex: 6be7f32ed21b819e849d835d474aaff7fa219d60e45dd3cf47b574a9f607aec</w:t>
      </w:r>
    </w:p>
    <w:p>
      <w:r>
        <w:t xml:space="preserve">    log2: 250.753632004054</w:t>
      </w:r>
    </w:p>
    <w:p>
      <w:r>
        <w:rPr>
          <w:b/>
        </w:rPr>
        <w:t xml:space="preserve">120. Decimal: </w:t>
      </w:r>
      <w:r>
        <w:t>16474896553234026251228641015753185254482842461203813049867457942391102102507</w:t>
      </w:r>
    </w:p>
    <w:p>
      <w:r>
        <w:t xml:space="preserve">    Hex: 246c7604459e48f74efa860bbd1b43ba18286a24a83851360a8f054ab687dbeb</w:t>
      </w:r>
    </w:p>
    <w:p>
      <w:r>
        <w:t xml:space="preserve">    log2: 253.186804617941</w:t>
      </w:r>
    </w:p>
    <w:p>
      <w:r>
        <w:rPr>
          <w:b/>
        </w:rPr>
        <w:t xml:space="preserve">121. Decimal: </w:t>
      </w:r>
      <w:r>
        <w:t>42372799916279170755817488433518251353153973966329078078333824696310273250828</w:t>
      </w:r>
    </w:p>
    <w:p>
      <w:r>
        <w:t xml:space="preserve">    Hex: 5dae27a4b68dd2963026d5f423987d84813334893979ca50e95c2b94053d960c</w:t>
      </w:r>
    </w:p>
    <w:p>
      <w:r>
        <w:t xml:space="preserve">    log2: 254.549673673912</w:t>
      </w:r>
    </w:p>
    <w:p>
      <w:r>
        <w:rPr>
          <w:b/>
        </w:rPr>
        <w:t xml:space="preserve">122. Decimal: </w:t>
      </w:r>
      <w:r>
        <w:t>51996077504718903051002864003914185583310668026820987713552040572983624354316</w:t>
      </w:r>
    </w:p>
    <w:p>
      <w:r>
        <w:t xml:space="preserve">    Hex: 72f4bca8ebd5e06c2440355f3dda5ab4b7c66334cfe0213a611646693aa84a0c</w:t>
      </w:r>
    </w:p>
    <w:p>
      <w:r>
        <w:t xml:space="preserve">    log2: 254.844938004348</w:t>
      </w:r>
    </w:p>
    <w:p>
      <w:r>
        <w:rPr>
          <w:b/>
        </w:rPr>
        <w:t xml:space="preserve">123. Decimal: </w:t>
      </w:r>
      <w:r>
        <w:t>11264407172524945822432908709973906567283053127417448805137420173357203868245</w:t>
      </w:r>
    </w:p>
    <w:p>
      <w:r>
        <w:t xml:space="preserve">    Hex: 18e76db3ae8880557b33238ffdcee19f6dde904509c20f499282ce523ddc4a55</w:t>
      </w:r>
    </w:p>
    <w:p>
      <w:r>
        <w:t xml:space="preserve">    log2: 252.638306600311</w:t>
      </w:r>
    </w:p>
    <w:p>
      <w:r>
        <w:rPr>
          <w:b/>
        </w:rPr>
        <w:t xml:space="preserve">124. Decimal: </w:t>
      </w:r>
      <w:r>
        <w:t>34411611318765675195502519038084465878000581372845107672897675845757968142456</w:t>
      </w:r>
    </w:p>
    <w:p>
      <w:r>
        <w:t xml:space="preserve">    Hex: 4c14482396181ab96194733b6ae9b56c55661ad573e14679c6bdfe7bd3095078</w:t>
      </w:r>
    </w:p>
    <w:p>
      <w:r>
        <w:t xml:space="preserve">    log2: 254.249430659085</w:t>
      </w:r>
    </w:p>
    <w:p>
      <w:r>
        <w:rPr>
          <w:b/>
        </w:rPr>
        <w:t xml:space="preserve">125. Decimal: </w:t>
      </w:r>
      <w:r>
        <w:t>19298303448249540604075082633256091619081481769033879715277720099957051888788</w:t>
      </w:r>
    </w:p>
    <w:p>
      <w:r>
        <w:t xml:space="preserve">    Hex: 2aaa73e27b155c6808867068054de845ad5c12c57f66bc4bc8bbc4eb5dee1494</w:t>
      </w:r>
    </w:p>
    <w:p>
      <w:r>
        <w:t xml:space="preserve">    log2: 253.415009234354</w:t>
      </w:r>
    </w:p>
    <w:p>
      <w:r>
        <w:rPr>
          <w:b/>
        </w:rPr>
        <w:t xml:space="preserve">126. Decimal: </w:t>
      </w:r>
      <w:r>
        <w:t>31360713907249772679032669845186532601324319030150778372795728224202213208950</w:t>
      </w:r>
    </w:p>
    <w:p>
      <w:r>
        <w:t xml:space="preserve">    Hex: 455588f925ae8383c83fedb6f451dcfa8b1a4050160655327cb5c302c7ceb376</w:t>
      </w:r>
    </w:p>
    <w:p>
      <w:r>
        <w:t xml:space="preserve">    log2: 254.115493613327</w:t>
      </w:r>
    </w:p>
    <w:p>
      <w:r>
        <w:rPr>
          <w:b/>
        </w:rPr>
        <w:t xml:space="preserve">127. Decimal: </w:t>
      </w:r>
      <w:r>
        <w:t>11919849097873082766810808345209637442207777068586027248550033047893577281432</w:t>
      </w:r>
    </w:p>
    <w:p>
      <w:r>
        <w:t xml:space="preserve">    Hex: 1a5a653fe41672258785035d5293970278b6b1fc5a7af4319186dd89ac17af98</w:t>
      </w:r>
    </w:p>
    <w:p>
      <w:r>
        <w:t xml:space="preserve">    log2: 252.719901183219</w:t>
      </w:r>
    </w:p>
    <w:p>
      <w:r>
        <w:rPr>
          <w:b/>
        </w:rPr>
        <w:t xml:space="preserve">128. Decimal: </w:t>
      </w:r>
      <w:r>
        <w:t>43323825867170877474790032312563174372306923243964223554947606155686786874804</w:t>
      </w:r>
    </w:p>
    <w:p>
      <w:r>
        <w:t xml:space="preserve">    Hex: 5fc86a9dc738c9aa8e94ebb26242bb18f68c303f26277b6612248e0c51afbdb4</w:t>
      </w:r>
    </w:p>
    <w:p>
      <w:r>
        <w:t xml:space="preserve">    log2: 254.581695862416</w:t>
      </w:r>
    </w:p>
    <w:p>
      <w:r>
        <w:rPr>
          <w:b/>
        </w:rPr>
        <w:t xml:space="preserve">129. Decimal: </w:t>
      </w:r>
      <w:r>
        <w:t>34362434091975477164815640789226895867279292910304616457362189709955196211267</w:t>
      </w:r>
    </w:p>
    <w:p>
      <w:r>
        <w:t xml:space="preserve">    Hex: 4bf872cedd8f2a4423125ffb19cdf0429b2ad2f80af3201ff8db289e80db5043</w:t>
      </w:r>
    </w:p>
    <w:p>
      <w:r>
        <w:t xml:space="preserve">    log2: 254.247367446055</w:t>
      </w:r>
    </w:p>
    <w:p>
      <w:r>
        <w:rPr>
          <w:b/>
        </w:rPr>
        <w:t xml:space="preserve">130. Decimal: </w:t>
      </w:r>
      <w:r>
        <w:t>25877444313946907077777846506123190293607014791815837995200679048613757347283</w:t>
      </w:r>
    </w:p>
    <w:p>
      <w:r>
        <w:t xml:space="preserve">    Hex: 39361d4c2235a55936f5a3df344e208208d33e7fce1ddcd977b23b269b3a65d3</w:t>
      </w:r>
    </w:p>
    <w:p>
      <w:r>
        <w:t xml:space="preserve">    log2: 253.838230353590</w:t>
      </w:r>
    </w:p>
    <w:p>
      <w:r>
        <w:rPr>
          <w:b/>
        </w:rPr>
        <w:t xml:space="preserve">131. Decimal: </w:t>
      </w:r>
      <w:r>
        <w:t>15121887084144201887567708194727065935919601857118471453712670706873153725302</w:t>
      </w:r>
    </w:p>
    <w:p>
      <w:r>
        <w:t xml:space="preserve">    Hex: 216eaf4dd338ac0c30bb31d60a24d79d8072d387d44babbfef010005e0fda376</w:t>
      </w:r>
    </w:p>
    <w:p>
      <w:r>
        <w:t xml:space="preserve">    log2: 253.063173398423</w:t>
      </w:r>
    </w:p>
    <w:p>
      <w:r>
        <w:rPr>
          <w:b/>
        </w:rPr>
        <w:t xml:space="preserve">132. Decimal: </w:t>
      </w:r>
      <w:r>
        <w:t>46165283232565503178906349857303206721127729571172869539800350996148505615792</w:t>
      </w:r>
    </w:p>
    <w:p>
      <w:r>
        <w:t xml:space="preserve">    Hex: 66109fd52503c01994671ee82e8aadc3c4f6c46370285461abd7e22025951db0</w:t>
      </w:r>
    </w:p>
    <w:p>
      <w:r>
        <w:t xml:space="preserve">    log2: 254.673343549315</w:t>
      </w:r>
    </w:p>
    <w:p>
      <w:r>
        <w:rPr>
          <w:b/>
        </w:rPr>
        <w:t xml:space="preserve">133. Decimal: </w:t>
      </w:r>
      <w:r>
        <w:t>26275463278831177437114375494359372845094682222300313683190752392812462939766</w:t>
      </w:r>
    </w:p>
    <w:p>
      <w:r>
        <w:t xml:space="preserve">    Hex: 3a17629c0f5d868518210e5da15b1e5f579c72ebfb05aa1e83338d9738811e76</w:t>
      </w:r>
    </w:p>
    <w:p>
      <w:r>
        <w:t xml:space="preserve">    log2: 253.860251412894</w:t>
      </w:r>
    </w:p>
    <w:p>
      <w:r>
        <w:rPr>
          <w:b/>
        </w:rPr>
        <w:t xml:space="preserve">134. Decimal: </w:t>
      </w:r>
      <w:r>
        <w:t>16328081898098172794776726573134844755335868975584521271899584346527803634871</w:t>
      </w:r>
    </w:p>
    <w:p>
      <w:r>
        <w:t xml:space="preserve">    Hex: 24195dea0db497e303ffc1458418df1a12bd5016100577632feaaa7d5803f4b7</w:t>
      </w:r>
    </w:p>
    <w:p>
      <w:r>
        <w:t xml:space="preserve">    log2: 253.173890535185</w:t>
      </w:r>
    </w:p>
    <w:p>
      <w:r>
        <w:rPr>
          <w:b/>
        </w:rPr>
        <w:t xml:space="preserve">135. Decimal: </w:t>
      </w:r>
      <w:r>
        <w:t>8682734908161219678679163674879312405100309793012244849085793778295765388009</w:t>
      </w:r>
    </w:p>
    <w:p>
      <w:r>
        <w:t xml:space="preserve">    Hex: 133240f942eb18b85799bb4acb0e8ed95d4c5a5a89092d21bada75cffe56cae9</w:t>
      </w:r>
    </w:p>
    <w:p>
      <w:r>
        <w:t xml:space="preserve">    log2: 252.262756654265</w:t>
      </w:r>
    </w:p>
    <w:p>
      <w:r>
        <w:rPr>
          <w:b/>
        </w:rPr>
        <w:t xml:space="preserve">136. Decimal: </w:t>
      </w:r>
      <w:r>
        <w:t>11171771305285832182122976768658955584095551843324811403181726146081815444577</w:t>
      </w:r>
    </w:p>
    <w:p>
      <w:r>
        <w:t xml:space="preserve">    Hex: 18b2ff9c657a1c4601e8f4f89e8965b8f0b314b567da258728bf933fd83abc61</w:t>
      </w:r>
    </w:p>
    <w:p>
      <w:r>
        <w:t xml:space="preserve">    log2: 252.626393157400</w:t>
      </w:r>
    </w:p>
    <w:p>
      <w:r>
        <w:rPr>
          <w:b/>
        </w:rPr>
        <w:t xml:space="preserve">137. Decimal: </w:t>
      </w:r>
      <w:r>
        <w:t>39250304575029321162199996323681337473347711006152775824207058588275729089035</w:t>
      </w:r>
    </w:p>
    <w:p>
      <w:r>
        <w:t xml:space="preserve">    Hex: 56c6e29775e58d42a2dbb30257a73c226c7b5a8eec89de672d585ae286b1c20b</w:t>
      </w:r>
    </w:p>
    <w:p>
      <w:r>
        <w:t xml:space="preserve">    log2: 254.439239060531</w:t>
      </w:r>
    </w:p>
    <w:p>
      <w:r>
        <w:rPr>
          <w:b/>
        </w:rPr>
        <w:t xml:space="preserve">138. Decimal: </w:t>
      </w:r>
      <w:r>
        <w:t>13003106113012100954235849905675411137897396065353085735484050006854649174089</w:t>
      </w:r>
    </w:p>
    <w:p>
      <w:r>
        <w:t xml:space="preserve">    Hex: 1cbf7f4bb968e6f8d7aedee4a5fa41500fd210e14e92d9f270caa81f6b22d849</w:t>
      </w:r>
    </w:p>
    <w:p>
      <w:r>
        <w:t xml:space="preserve">    log2: 252.845391499199</w:t>
      </w:r>
    </w:p>
    <w:p>
      <w:r>
        <w:rPr>
          <w:b/>
        </w:rPr>
        <w:t xml:space="preserve">139. Decimal: </w:t>
      </w:r>
      <w:r>
        <w:t>28690161446765276186174149834955807948336808041334211860737666939830060011612</w:t>
      </w:r>
    </w:p>
    <w:p>
      <w:r>
        <w:t xml:space="preserve">    Hex: 3f6e0e51068baf0dfb869ac5f1063cd93a8de18f216dccec69068e9154ad505c</w:t>
      </w:r>
    </w:p>
    <w:p>
      <w:r>
        <w:t xml:space="preserve">    log2: 253.987091297977</w:t>
      </w:r>
    </w:p>
    <w:p>
      <w:r>
        <w:rPr>
          <w:b/>
        </w:rPr>
        <w:t xml:space="preserve">140. Decimal: </w:t>
      </w:r>
      <w:r>
        <w:t>46931737173583170487422447709013186923051898353091142568693218602462874279696</w:t>
      </w:r>
    </w:p>
    <w:p>
      <w:r>
        <w:t xml:space="preserve">    Hex: 67c26c01ddf3d6b447e6e82d0aac144419d8b6793b2e9f35573fc75e3d599f10</w:t>
      </w:r>
    </w:p>
    <w:p>
      <w:r>
        <w:t xml:space="preserve">    log2: 254.697099074007</w:t>
      </w:r>
    </w:p>
    <w:p>
      <w:r>
        <w:rPr>
          <w:b/>
        </w:rPr>
        <w:t xml:space="preserve">141. Decimal: </w:t>
      </w:r>
      <w:r>
        <w:t>34686592735572975957850894640538162790906960774038150046203843202835292184255</w:t>
      </w:r>
    </w:p>
    <w:p>
      <w:r>
        <w:t xml:space="preserve">    Hex: 4cafea6f3636803de28e0b894bec696845f3e8a25757cbca660dfc2ae23d5ebf</w:t>
      </w:r>
    </w:p>
    <w:p>
      <w:r>
        <w:t xml:space="preserve">    log2: 254.260913343072</w:t>
      </w:r>
    </w:p>
    <w:p>
      <w:r>
        <w:rPr>
          <w:b/>
        </w:rPr>
        <w:t xml:space="preserve">142. Decimal: </w:t>
      </w:r>
      <w:r>
        <w:t>49079023542462879951148161077507690617521689116114264016055313175607602391889</w:t>
      </w:r>
    </w:p>
    <w:p>
      <w:r>
        <w:t xml:space="preserve">    Hex: 6c81be2fef32436d0c94bf232b20a5123ea72306035a5f96d12d9ad183f12b51</w:t>
      </w:r>
    </w:p>
    <w:p>
      <w:r>
        <w:t xml:space="preserve">    log2: 254.761641757416</w:t>
      </w:r>
    </w:p>
    <w:p>
      <w:r>
        <w:rPr>
          <w:b/>
        </w:rPr>
        <w:t xml:space="preserve">143. Decimal: </w:t>
      </w:r>
      <w:r>
        <w:t>44364863569932642200469275360140792787821050251080377382898227670740659430607</w:t>
      </w:r>
    </w:p>
    <w:p>
      <w:r>
        <w:t xml:space="preserve">    Hex: 62159f7847afb2766f0dcff0131f74316a477b1cb90367d6a56edc33cf4964cf</w:t>
      </w:r>
    </w:p>
    <w:p>
      <w:r>
        <w:t xml:space="preserve">    log2: 254.615952743386</w:t>
      </w:r>
    </w:p>
    <w:p>
      <w:r>
        <w:rPr>
          <w:b/>
        </w:rPr>
        <w:t xml:space="preserve">144. Decimal: </w:t>
      </w:r>
      <w:r>
        <w:t>40780963267730291252587652160354640593017879286026729170043854360445234871596</w:t>
      </w:r>
    </w:p>
    <w:p>
      <w:r>
        <w:t xml:space="preserve">    Hex: 5a29350dd6132b30d7626a8953a89c0827e313f37f574985b6c18a57dd6a7d2c</w:t>
      </w:r>
    </w:p>
    <w:p>
      <w:r>
        <w:t xml:space="preserve">    log2: 254.494431064410</w:t>
      </w:r>
    </w:p>
    <w:p>
      <w:r>
        <w:rPr>
          <w:b/>
        </w:rPr>
        <w:t xml:space="preserve">145. Decimal: </w:t>
      </w:r>
      <w:r>
        <w:t>50446752510571118196552157687565369090294733007268674051404329649557844017914</w:t>
      </w:r>
    </w:p>
    <w:p>
      <w:r>
        <w:t xml:space="preserve">    Hex: 6f87d99ef1b4cd82c9f9d5309a493f72bb92346ecb25feea999fe844c15842fa</w:t>
      </w:r>
    </w:p>
    <w:p>
      <w:r>
        <w:t xml:space="preserve">    log2: 254.801296610847</w:t>
      </w:r>
    </w:p>
    <w:p>
      <w:r>
        <w:rPr>
          <w:b/>
        </w:rPr>
        <w:t xml:space="preserve">146. Decimal: </w:t>
      </w:r>
      <w:r>
        <w:t>25784354651496679979960883220361654876048815486638942322994166800530882158562</w:t>
      </w:r>
    </w:p>
    <w:p>
      <w:r>
        <w:t xml:space="preserve">    Hex: 39016d74a5fbc75c7966e73d6ba4dea12512bf46fbc0e875bb22a3610d1bdfe2</w:t>
      </w:r>
    </w:p>
    <w:p>
      <w:r>
        <w:t xml:space="preserve">    log2: 253.833031148668</w:t>
      </w:r>
    </w:p>
    <w:p>
      <w:r>
        <w:rPr>
          <w:b/>
        </w:rPr>
        <w:t xml:space="preserve">147. Decimal: </w:t>
      </w:r>
      <w:r>
        <w:t>37361466061782212776679806158293934938954281335846511062370125232873668244619</w:t>
      </w:r>
    </w:p>
    <w:p>
      <w:r>
        <w:t xml:space="preserve">    Hex: 5299d725268efd431f7b3855f0e50ff89512b3bf4b6f83b17272d5f53d7a748b</w:t>
      </w:r>
    </w:p>
    <w:p>
      <w:r>
        <w:t xml:space="preserve">    log2: 254.368086278868</w:t>
      </w:r>
    </w:p>
    <w:p>
      <w:r>
        <w:rPr>
          <w:b/>
        </w:rPr>
        <w:t xml:space="preserve">148. Decimal: </w:t>
      </w:r>
      <w:r>
        <w:t>24267418604326019393875416615436573967921659881304954962709647521347910687949</w:t>
      </w:r>
    </w:p>
    <w:p>
      <w:r>
        <w:t xml:space="preserve">    Hex: 35a6df477c16e4537f2e94b24aa5754df86ac797a2d2ad64a4055c2b1de6dccd</w:t>
      </w:r>
    </w:p>
    <w:p>
      <w:r>
        <w:t xml:space="preserve">    log2: 253.745555864436</w:t>
      </w:r>
    </w:p>
    <w:p>
      <w:r>
        <w:rPr>
          <w:b/>
        </w:rPr>
        <w:t xml:space="preserve">149. Decimal: </w:t>
      </w:r>
      <w:r>
        <w:t>56359236026701481857795008244542216037982912405996119216186698759356528563674</w:t>
      </w:r>
    </w:p>
    <w:p>
      <w:r>
        <w:t xml:space="preserve">    Hex: 7c9a32792ecf6b06456820bde3ced39667f85135aba0719cae1b89edea0595da</w:t>
      </w:r>
    </w:p>
    <w:p>
      <w:r>
        <w:t xml:space="preserve">    log2: 254.961187266878</w:t>
      </w:r>
    </w:p>
    <w:p>
      <w:r>
        <w:rPr>
          <w:b/>
        </w:rPr>
        <w:t xml:space="preserve">150. Decimal: </w:t>
      </w:r>
      <w:r>
        <w:t>2923164906989031330999688287137462408403578967083804429749114941013537357508</w:t>
      </w:r>
    </w:p>
    <w:p>
      <w:r>
        <w:t xml:space="preserve">    Hex: 67673e486578c86b86422cd61570cc35315175d9a4bc70e34c7df1d97b87ec4</w:t>
      </w:r>
    </w:p>
    <w:p>
      <w:r>
        <w:t xml:space="preserve">    log2: 250.692138335975</w:t>
      </w:r>
    </w:p>
    <w:p>
      <w:r>
        <w:rPr>
          <w:b/>
        </w:rPr>
        <w:t xml:space="preserve">151. Decimal: </w:t>
      </w:r>
      <w:r>
        <w:t>52252590692330406813622217010291568070462309240777203282250754319774188487599</w:t>
      </w:r>
    </w:p>
    <w:p>
      <w:r>
        <w:t xml:space="preserve">    Hex: 7385eb13da7b355932a3907e7dbefa7341811736c609d5fda395d7181276c3af</w:t>
      </w:r>
    </w:p>
    <w:p>
      <w:r>
        <w:t xml:space="preserve">    log2: 254.852037779472</w:t>
      </w:r>
    </w:p>
    <w:p>
      <w:r>
        <w:rPr>
          <w:b/>
        </w:rPr>
        <w:t xml:space="preserve">152. Decimal: </w:t>
      </w:r>
      <w:r>
        <w:t>18955215980065917080115547651011379970377281593467081378842641885530565456528</w:t>
      </w:r>
    </w:p>
    <w:p>
      <w:r>
        <w:t xml:space="preserve">    Hex: 29e845a5023981a686ba15eb6ef9501df3aea43c54499f108ad82bffebf93290</w:t>
      </w:r>
    </w:p>
    <w:p>
      <w:r>
        <w:t xml:space="preserve">    log2: 253.389130106439</w:t>
      </w:r>
    </w:p>
    <w:p>
      <w:r>
        <w:rPr>
          <w:b/>
        </w:rPr>
        <w:t xml:space="preserve">153. Decimal: </w:t>
      </w:r>
      <w:r>
        <w:t>57067652303622763811090923940575129143142081648016679728504387262170108695954</w:t>
      </w:r>
    </w:p>
    <w:p>
      <w:r>
        <w:t xml:space="preserve">    Hex: 7e2b25854c83e3b785a02733f213e06a6c9dcfd1bcc21c4b70c216d77f269592</w:t>
      </w:r>
    </w:p>
    <w:p>
      <w:r>
        <w:t xml:space="preserve">    log2: 254.979208424890</w:t>
      </w:r>
    </w:p>
    <w:p>
      <w:r>
        <w:rPr>
          <w:b/>
        </w:rPr>
        <w:t xml:space="preserve">154. Decimal: </w:t>
      </w:r>
      <w:r>
        <w:t>19220832840135650570075301372724549043462189139930968431968637501016060284828</w:t>
      </w:r>
    </w:p>
    <w:p>
      <w:r>
        <w:t xml:space="preserve">    Hex: 2a7e9b19eb6ecb4e329c2486d16a95ef13e63378e3a7bdaed46a71fcffb94f9c</w:t>
      </w:r>
    </w:p>
    <w:p>
      <w:r>
        <w:t xml:space="preserve">    log2: 253.409206060990</w:t>
      </w:r>
    </w:p>
    <w:p>
      <w:r>
        <w:rPr>
          <w:b/>
        </w:rPr>
        <w:t xml:space="preserve">155. Decimal: </w:t>
      </w:r>
      <w:r>
        <w:t>29601661116985718956391166259476586211346922499304074958766785416085677884393</w:t>
      </w:r>
    </w:p>
    <w:p>
      <w:r>
        <w:t xml:space="preserve">    Hex: 4171f24adb5c8fd312a40ef0f444461e10d3738aae0affad2e82298d85ad43e9</w:t>
      </w:r>
    </w:p>
    <w:p>
      <w:r>
        <w:t xml:space="preserve">    log2: 254.032213347361</w:t>
      </w:r>
    </w:p>
    <w:p>
      <w:r>
        <w:rPr>
          <w:b/>
        </w:rPr>
        <w:t xml:space="preserve">156. Decimal: </w:t>
      </w:r>
      <w:r>
        <w:t>28449556785316552516820243526632361854492274523288446896744123174202989397985</w:t>
      </w:r>
    </w:p>
    <w:p>
      <w:r>
        <w:t xml:space="preserve">    Hex: 3ee5e0e61fd04d8c9024eb63543a0c44affbb6c61c1c5186423f577adf4cc7e1</w:t>
      </w:r>
    </w:p>
    <w:p>
      <w:r>
        <w:t xml:space="preserve">    log2: 253.974941388449</w:t>
      </w:r>
    </w:p>
    <w:p>
      <w:r>
        <w:rPr>
          <w:b/>
        </w:rPr>
        <w:t xml:space="preserve">157. Decimal: </w:t>
      </w:r>
      <w:r>
        <w:t>29133713047395565734186101801385036495791455735937245142017576543646082797574</w:t>
      </w:r>
    </w:p>
    <w:p>
      <w:r>
        <w:t xml:space="preserve">    Hex: 406918e447121c99fbc1695fd1bd2c845999b201760cbd26ccf49dafcdaa1006</w:t>
      </w:r>
    </w:p>
    <w:p>
      <w:r>
        <w:t xml:space="preserve">    log2: 254.009224793923</w:t>
      </w:r>
    </w:p>
    <w:p>
      <w:r>
        <w:rPr>
          <w:b/>
        </w:rPr>
        <w:t xml:space="preserve">158. Decimal: </w:t>
      </w:r>
      <w:r>
        <w:t>6471785990930980928385285228657810347391193868916293384994392742728442898117</w:t>
      </w:r>
    </w:p>
    <w:p>
      <w:r>
        <w:t xml:space="preserve">    Hex: e4ee6ac08f1c042b98e5d828708460f4a03b6ec062096cc44054b6e883ce6c5</w:t>
      </w:r>
    </w:p>
    <w:p>
      <w:r>
        <w:t xml:space="preserve">    log2: 251.838771018058</w:t>
      </w:r>
    </w:p>
    <w:p>
      <w:r>
        <w:rPr>
          <w:b/>
        </w:rPr>
        <w:t xml:space="preserve">159. Decimal: </w:t>
      </w:r>
      <w:r>
        <w:t>46264602710327790573173788733900276377739121848682806527198223551553996716542</w:t>
      </w:r>
    </w:p>
    <w:p>
      <w:r>
        <w:t xml:space="preserve">    Hex: 6648d651529476898b62049153f03a0ec006af32aabd511cfd051405edadf9fe</w:t>
      </w:r>
    </w:p>
    <w:p>
      <w:r>
        <w:t xml:space="preserve">    log2: 254.676444013450</w:t>
      </w:r>
    </w:p>
    <w:p>
      <w:r>
        <w:rPr>
          <w:b/>
        </w:rPr>
        <w:t xml:space="preserve">160. Decimal: </w:t>
      </w:r>
      <w:r>
        <w:t>24858932895682630896438849007755655749301410602762862078736447125552764823253</w:t>
      </w:r>
    </w:p>
    <w:p>
      <w:r>
        <w:t xml:space="preserve">    Hex: 36f5a84bf640505515ee8dac7a323a904077d8984bce2e0ef0ff13ba80cc26d5</w:t>
      </w:r>
    </w:p>
    <w:p>
      <w:r>
        <w:t xml:space="preserve">    log2: 253.780299579465</w:t>
      </w:r>
    </w:p>
    <w:p>
      <w:r>
        <w:rPr>
          <w:b/>
        </w:rPr>
        <w:t xml:space="preserve">161. Decimal: </w:t>
      </w:r>
      <w:r>
        <w:t>4043013030688751224510487632473928267047534613123732073233736257783114531543</w:t>
      </w:r>
    </w:p>
    <w:p>
      <w:r>
        <w:t xml:space="preserve">    Hex: 8f043a801e50995a4a344618ade253d01dbf2806596e1b83ac94670734c82d7</w:t>
      </w:r>
    </w:p>
    <w:p>
      <w:r>
        <w:t xml:space="preserve">    log2: 251.160037969996</w:t>
      </w:r>
    </w:p>
    <w:p>
      <w:r>
        <w:rPr>
          <w:b/>
        </w:rPr>
        <w:t xml:space="preserve">162. Decimal: </w:t>
      </w:r>
      <w:r>
        <w:t>52642509008417071225646192459810093179845388034828687394577977026972158095483</w:t>
      </w:r>
    </w:p>
    <w:p>
      <w:r>
        <w:t xml:space="preserve">    Hex: 74629aae0431dd970e7d4db5a59748d7ead4e6331c189b23e9953895a519707b</w:t>
      </w:r>
    </w:p>
    <w:p>
      <w:r>
        <w:t xml:space="preserve">    log2: 254.862763462818</w:t>
      </w:r>
    </w:p>
    <w:p>
      <w:r>
        <w:rPr>
          <w:b/>
        </w:rPr>
        <w:t xml:space="preserve">163. Decimal: </w:t>
      </w:r>
      <w:r>
        <w:t>3209710293227512422016084467512108171033476708973619532721909578416709197091</w:t>
      </w:r>
    </w:p>
    <w:p>
      <w:r>
        <w:t xml:space="preserve">    Hex: 718a1b39d9ab97be922bae52267ed1f327bb12025fc10e82356cd005f745d23</w:t>
      </w:r>
    </w:p>
    <w:p>
      <w:r>
        <w:t xml:space="preserve">    log2: 250.827050202876</w:t>
      </w:r>
    </w:p>
    <w:p>
      <w:r>
        <w:rPr>
          <w:b/>
        </w:rPr>
        <w:t xml:space="preserve">164. Decimal: </w:t>
      </w:r>
      <w:r>
        <w:t>16703733151289932102337588836247549912624185368795672686977551301837959296487</w:t>
      </w:r>
    </w:p>
    <w:p>
      <w:r>
        <w:t xml:space="preserve">    Hex: 24edfa59712ad819dfdb329de70f68eeb09a921b81ce9ace5d42b4d744f975e7</w:t>
      </w:r>
    </w:p>
    <w:p>
      <w:r>
        <w:t xml:space="preserve">    log2: 253.206705781023</w:t>
      </w:r>
    </w:p>
    <w:p>
      <w:r>
        <w:rPr>
          <w:b/>
        </w:rPr>
        <w:t xml:space="preserve">165. Decimal: </w:t>
      </w:r>
      <w:r>
        <w:t>50330872780905644691093205521634285270598629848176750940616084442569039839726</w:t>
      </w:r>
    </w:p>
    <w:p>
      <w:r>
        <w:t xml:space="preserve">    Hex: 6f4643b4e24eb373a15842773304ae62bfc993dc5c6f8313a635e2dd1daa81ee</w:t>
      </w:r>
    </w:p>
    <w:p>
      <w:r>
        <w:t xml:space="preserve">    log2: 254.797978827072</w:t>
      </w:r>
    </w:p>
    <w:p>
      <w:r>
        <w:rPr>
          <w:b/>
        </w:rPr>
        <w:t xml:space="preserve">166. Decimal: </w:t>
      </w:r>
      <w:r>
        <w:t>53766015244276228662717329933205340353082056803798995065171741034828038274641</w:t>
      </w:r>
    </w:p>
    <w:p>
      <w:r>
        <w:t xml:space="preserve">    Hex: 76de7c786b943997cdb388b0ad4929cfa6d2c8d193dcc6d44cbf6f8904d5fe51</w:t>
      </w:r>
    </w:p>
    <w:p>
      <w:r>
        <w:t xml:space="preserve">    log2: 254.893229764691</w:t>
      </w:r>
    </w:p>
    <w:p>
      <w:r>
        <w:rPr>
          <w:b/>
        </w:rPr>
        <w:t xml:space="preserve">167. Decimal: </w:t>
      </w:r>
      <w:r>
        <w:t>39169037052443993036095271997653357735833223763779570292139601314615176671206</w:t>
      </w:r>
    </w:p>
    <w:p>
      <w:r>
        <w:t xml:space="preserve">    Hex: 5698e3ab83a85b074bfe5f195a836ae1c13bce0db68eef73cded9f93e7a72fe6</w:t>
      </w:r>
    </w:p>
    <w:p>
      <w:r>
        <w:t xml:space="preserve">    log2: 254.436248872362</w:t>
      </w:r>
    </w:p>
    <w:p>
      <w:r>
        <w:rPr>
          <w:b/>
        </w:rPr>
        <w:t xml:space="preserve">168. Decimal: </w:t>
      </w:r>
      <w:r>
        <w:t>54418917623530455171799224320419952765763893341954481456859795179626474713712</w:t>
      </w:r>
    </w:p>
    <w:p>
      <w:r>
        <w:t xml:space="preserve">    Hex: 7850040fa127bfaee70b23836444f386641781ae89fc4cf99e3e5a7ccb333270</w:t>
      </w:r>
    </w:p>
    <w:p>
      <w:r>
        <w:t xml:space="preserve">    log2: 254.910643473527</w:t>
      </w:r>
    </w:p>
    <w:p>
      <w:r>
        <w:rPr>
          <w:b/>
        </w:rPr>
        <w:t xml:space="preserve">169. Decimal: </w:t>
      </w:r>
      <w:r>
        <w:t>49891240924793949268934141421195950581960700392937128722869643233762264820327</w:t>
      </w:r>
    </w:p>
    <w:p>
      <w:r>
        <w:t xml:space="preserve">    Hex: 6e4d711109679a46a30a5ad0daa6f287b3b4a6bff53698275b8559dfa1092a67</w:t>
      </w:r>
    </w:p>
    <w:p>
      <w:r>
        <w:t xml:space="preserve">    log2: 254.785321764806</w:t>
      </w:r>
    </w:p>
    <w:p>
      <w:r>
        <w:rPr>
          <w:b/>
        </w:rPr>
        <w:t xml:space="preserve">170. Decimal: </w:t>
      </w:r>
      <w:r>
        <w:t>24700113833006928918340242443009984821434244219697924727064222389531648771855</w:t>
      </w:r>
    </w:p>
    <w:p>
      <w:r>
        <w:t xml:space="preserve">    Hex: 369bc4dd854bc85eae711c71e880f2927b72b165b405b018b2246e006110c70f</w:t>
      </w:r>
    </w:p>
    <w:p>
      <w:r>
        <w:t xml:space="preserve">    log2: 253.771052902073</w:t>
      </w:r>
    </w:p>
    <w:p>
      <w:r>
        <w:rPr>
          <w:b/>
        </w:rPr>
        <w:t xml:space="preserve">171. Decimal: </w:t>
      </w:r>
      <w:r>
        <w:t>20210444859723023207311876656245282143027075256310826009483401490143213221115</w:t>
      </w:r>
    </w:p>
    <w:p>
      <w:r>
        <w:t xml:space="preserve">    Hex: 2caeb4d7d1715f3d58da0dea9fd95785d19912bc0372334e44dfa8ea865774fb</w:t>
      </w:r>
    </w:p>
    <w:p>
      <w:r>
        <w:t xml:space="preserve">    log2: 253.481636289211</w:t>
      </w:r>
    </w:p>
    <w:p>
      <w:r>
        <w:rPr>
          <w:b/>
        </w:rPr>
        <w:t xml:space="preserve">172. Decimal: </w:t>
      </w:r>
      <w:r>
        <w:t>20456527906175148465039709099986866540949397187830320980881299342262352476937</w:t>
      </w:r>
    </w:p>
    <w:p>
      <w:r>
        <w:t xml:space="preserve">    Hex: 2d39fc07501caa1704020898592a63e4d4002056dc4d678e7140ff5f196bfb09</w:t>
      </w:r>
    </w:p>
    <w:p>
      <w:r>
        <w:t xml:space="preserve">    log2: 253.499096508154</w:t>
      </w:r>
    </w:p>
    <w:p>
      <w:r>
        <w:rPr>
          <w:b/>
        </w:rPr>
        <w:t xml:space="preserve">173. Decimal: </w:t>
      </w:r>
      <w:r>
        <w:t>26957198262495819110689934441659304792442040716961675964720204950963262769159</w:t>
      </w:r>
    </w:p>
    <w:p>
      <w:r>
        <w:t xml:space="preserve">    Hex: 3b993bc801684a9edfe51d8d1ba3625db1bf92c42b44bc9cf02195bf3866c807</w:t>
      </w:r>
    </w:p>
    <w:p>
      <w:r>
        <w:t xml:space="preserve">    log2: 253.897205772394</w:t>
      </w:r>
    </w:p>
    <w:p>
      <w:r>
        <w:rPr>
          <w:b/>
        </w:rPr>
        <w:t xml:space="preserve">174. Decimal: </w:t>
      </w:r>
      <w:r>
        <w:t>1176102937022301293425862861987791650931497522033240235585330322207976911304</w:t>
      </w:r>
    </w:p>
    <w:p>
      <w:r>
        <w:t xml:space="preserve">    Hex: 299a6927a7b7a1ceb471afea7f2f43adae2e183fde2712e27e5885a8446f1c8</w:t>
      </w:r>
    </w:p>
    <w:p>
      <w:r>
        <w:t xml:space="preserve">    log2: 249.378621452434</w:t>
      </w:r>
    </w:p>
    <w:p>
      <w:r>
        <w:rPr>
          <w:b/>
        </w:rPr>
        <w:t xml:space="preserve">175. Decimal: </w:t>
      </w:r>
      <w:r>
        <w:t>3604088683816075712929522231341854998972093828084268877872050063004508117991</w:t>
      </w:r>
    </w:p>
    <w:p>
      <w:r>
        <w:t xml:space="preserve">    Hex: 7f7d78722e6dd4a481dc0793ace5a351f14321def77839066848fa112d85be7</w:t>
      </w:r>
    </w:p>
    <w:p>
      <w:r>
        <w:t xml:space="preserve">    log2: 250.994241627739</w:t>
      </w:r>
    </w:p>
    <w:p>
      <w:r>
        <w:rPr>
          <w:b/>
        </w:rPr>
        <w:t xml:space="preserve">176. Decimal: </w:t>
      </w:r>
      <w:r>
        <w:t>16405622483903827416066066557279609819207587643201478627161238027169893145383</w:t>
      </w:r>
    </w:p>
    <w:p>
      <w:r>
        <w:t xml:space="preserve">    Hex: 244540d63b44d909412147eb2a431c900e5781188c2a3cfebea3eb513a235b27</w:t>
      </w:r>
    </w:p>
    <w:p>
      <w:r>
        <w:t xml:space="preserve">    log2: 253.180725546985</w:t>
      </w:r>
    </w:p>
    <w:p>
      <w:r>
        <w:rPr>
          <w:b/>
        </w:rPr>
        <w:t xml:space="preserve">177. Decimal: </w:t>
      </w:r>
      <w:r>
        <w:t>29639789510861024945082903420152990536264774136076494643120577689881906821724</w:t>
      </w:r>
    </w:p>
    <w:p>
      <w:r>
        <w:t xml:space="preserve">    Hex: 418786bf96710975a7b507cd3dfe835130c42efab9d09238b66a7fe73a24ba5c</w:t>
      </w:r>
    </w:p>
    <w:p>
      <w:r>
        <w:t xml:space="preserve">    log2: 254.034070413715</w:t>
      </w:r>
    </w:p>
    <w:p>
      <w:r>
        <w:rPr>
          <w:b/>
        </w:rPr>
        <w:t xml:space="preserve">178. Decimal: </w:t>
      </w:r>
      <w:r>
        <w:t>2084846993020746936645175455040608893923499091503132798396152044301719850782</w:t>
      </w:r>
    </w:p>
    <w:p>
      <w:r>
        <w:t xml:space="preserve">    Hex: 49bfb48e5c5a8ed249acd08bf3839f3da2719f355e620c7148fdc5523924f1e</w:t>
      </w:r>
    </w:p>
    <w:p>
      <w:r>
        <w:t xml:space="preserve">    log2: 250.204548624678</w:t>
      </w:r>
    </w:p>
    <w:p>
      <w:r>
        <w:rPr>
          <w:b/>
        </w:rPr>
        <w:t xml:space="preserve">179. Decimal: </w:t>
      </w:r>
      <w:r>
        <w:t>5781549424105989347645802656386769411000122594321663471264942423399559984410</w:t>
      </w:r>
    </w:p>
    <w:p>
      <w:r>
        <w:t xml:space="preserve">    Hex: cc83db2d80e95b63c88491c57dcd4454b3d3d3a48911c69376740ff4d49f51a</w:t>
      </w:r>
    </w:p>
    <w:p>
      <w:r>
        <w:t xml:space="preserve">    log2: 251.676063295596</w:t>
      </w:r>
    </w:p>
    <w:p>
      <w:r>
        <w:rPr>
          <w:b/>
        </w:rPr>
        <w:t xml:space="preserve">180. Decimal: </w:t>
      </w:r>
      <w:r>
        <w:t>35290462351504187054166219648587659021542800902624534018441724456890839050168</w:t>
      </w:r>
    </w:p>
    <w:p>
      <w:r>
        <w:t xml:space="preserve">    Hex: 4e05b1a025e4c6e572bc1ed9ddc4a8713f5e754819e6437a9f5f383a0a0fa7b8</w:t>
      </w:r>
    </w:p>
    <w:p>
      <w:r>
        <w:t xml:space="preserve">    log2: 254.285813542885</w:t>
      </w:r>
    </w:p>
    <w:p>
      <w:r>
        <w:rPr>
          <w:b/>
        </w:rPr>
        <w:t xml:space="preserve">181. Decimal: </w:t>
      </w:r>
      <w:r>
        <w:t>21527066229008242933193893795391988019389280854688319361477420165370175477009</w:t>
      </w:r>
    </w:p>
    <w:p>
      <w:r>
        <w:t xml:space="preserve">    Hex: 2f97e340a1017516e5d4a7a804cc28506a048938d3761c379225dff0082ed511</w:t>
      </w:r>
    </w:p>
    <w:p>
      <w:r>
        <w:t xml:space="preserve">    log2: 253.572686929679</w:t>
      </w:r>
    </w:p>
    <w:p>
      <w:r>
        <w:rPr>
          <w:b/>
        </w:rPr>
        <w:t xml:space="preserve">182. Decimal: </w:t>
      </w:r>
      <w:r>
        <w:t>13817170058332228842625623431041520732239370979327467134890398166104565601196</w:t>
      </w:r>
    </w:p>
    <w:p>
      <w:r>
        <w:t xml:space="preserve">    Hex: 1e8c3db9a793da439c64e3d5c4a5992615881cfb0798b1b3c74c589caca3d3ac</w:t>
      </w:r>
    </w:p>
    <w:p>
      <w:r>
        <w:t xml:space="preserve">    log2: 252.932997374135</w:t>
      </w:r>
    </w:p>
    <w:p>
      <w:r>
        <w:rPr>
          <w:b/>
        </w:rPr>
        <w:t xml:space="preserve">183. Decimal: </w:t>
      </w:r>
      <w:r>
        <w:t>50078142856241281063795018278240439046975735822482263158531796558462385577638</w:t>
      </w:r>
    </w:p>
    <w:p>
      <w:r>
        <w:t xml:space="preserve">    Hex: 6eb73972f946b46dc504bed8906903d99b73ea4de2b9b937473ac813d37edea6</w:t>
      </w:r>
    </w:p>
    <w:p>
      <w:r>
        <w:t xml:space="preserve">    log2: 254.790716272477</w:t>
      </w:r>
    </w:p>
    <w:p>
      <w:r>
        <w:rPr>
          <w:b/>
        </w:rPr>
        <w:t xml:space="preserve">184. Decimal: </w:t>
      </w:r>
      <w:r>
        <w:t>36444390699688465826044711378629666623963315703191108190064844369826383303501</w:t>
      </w:r>
    </w:p>
    <w:p>
      <w:r>
        <w:t xml:space="preserve">    Hex: 5092cb4d69d486ae0ebc977a18c5656a90d5ffdb16c6a73baabc139c0062934d</w:t>
      </w:r>
    </w:p>
    <w:p>
      <w:r>
        <w:t xml:space="preserve">    log2: 254.332231992179</w:t>
      </w:r>
    </w:p>
    <w:p>
      <w:r>
        <w:rPr>
          <w:b/>
        </w:rPr>
        <w:t xml:space="preserve">185. Decimal: </w:t>
      </w:r>
      <w:r>
        <w:t>22839590018412306664320057797301043858390907272850955981896231105795033120945</w:t>
      </w:r>
    </w:p>
    <w:p>
      <w:r>
        <w:t xml:space="preserve">    Hex: 327ebff5c1369deb6996286ce8f3ccd87e35dd499d1cda186dc2aaeae69bc0b1</w:t>
      </w:r>
    </w:p>
    <w:p>
      <w:r>
        <w:t xml:space="preserve">    log2: 253.658071965305</w:t>
      </w:r>
    </w:p>
    <w:p>
      <w:r>
        <w:rPr>
          <w:b/>
        </w:rPr>
        <w:t xml:space="preserve">186. Decimal: </w:t>
      </w:r>
      <w:r>
        <w:t>57683951760665788542560938709863757214871515110101264147648155948075255866670</w:t>
      </w:r>
    </w:p>
    <w:p>
      <w:r>
        <w:t xml:space="preserve">    Hex: 7f87f5aeaa8acea6080db09093fbe6016ccd3f1be022d4e010a3a89c5808252e</w:t>
      </w:r>
    </w:p>
    <w:p>
      <w:r>
        <w:t xml:space="preserve">    log2: 254.994705214268</w:t>
      </w:r>
    </w:p>
    <w:p>
      <w:r>
        <w:rPr>
          <w:b/>
        </w:rPr>
        <w:t xml:space="preserve">187. Decimal: </w:t>
      </w:r>
      <w:r>
        <w:t>50347806646712799379670908513507242007232366433796555060999808360301118678908</w:t>
      </w:r>
    </w:p>
    <w:p>
      <w:r>
        <w:t xml:space="preserve">    Hex: 6f4fd944e046e0da9192bae0f740e01ec0c41b0296ca4d0e53bc12eb4670e77c</w:t>
      </w:r>
    </w:p>
    <w:p>
      <w:r>
        <w:t xml:space="preserve">    log2: 254.798464141433</w:t>
      </w:r>
    </w:p>
    <w:p>
      <w:r>
        <w:rPr>
          <w:b/>
        </w:rPr>
        <w:t xml:space="preserve">188. Decimal: </w:t>
      </w:r>
      <w:r>
        <w:t>32129580497100333056105895417965036531037805436639398345330817682938197767939</w:t>
      </w:r>
    </w:p>
    <w:p>
      <w:r>
        <w:t xml:space="preserve">    Hex: 4708b2b7fd0f1adc6424bf5cf63a06865d54120a32200e88b06d753a00b4f703</w:t>
      </w:r>
    </w:p>
    <w:p>
      <w:r>
        <w:t xml:space="preserve">    log2: 254.150437355688</w:t>
      </w:r>
    </w:p>
    <w:p>
      <w:r>
        <w:rPr>
          <w:b/>
        </w:rPr>
        <w:t xml:space="preserve">189. Decimal: </w:t>
      </w:r>
      <w:r>
        <w:t>15729379031552939467342367381812414262317488965791037557912073303699109081147</w:t>
      </w:r>
    </w:p>
    <w:p>
      <w:r>
        <w:t xml:space="preserve">    Hex: 22c6835680d8372a447cc205df0f991073697925da402b70e03a5449857e703b</w:t>
      </w:r>
    </w:p>
    <w:p>
      <w:r>
        <w:t xml:space="preserve">    log2: 253.119996928234</w:t>
      </w:r>
    </w:p>
    <w:p>
      <w:r>
        <w:rPr>
          <w:b/>
        </w:rPr>
        <w:t xml:space="preserve">190. Decimal: </w:t>
      </w:r>
      <w:r>
        <w:t>49833224941316404790236211641702226368986870706257382612633393365375196827291</w:t>
      </w:r>
    </w:p>
    <w:p>
      <w:r>
        <w:t xml:space="preserve">    Hex: 6e2c9b149bf4f063cf469e7338b319a7c0d7a8641cc8d17e0becc256424f8e9b</w:t>
      </w:r>
    </w:p>
    <w:p>
      <w:r>
        <w:t xml:space="preserve">    log2: 254.783643152033</w:t>
      </w:r>
    </w:p>
    <w:p>
      <w:r>
        <w:rPr>
          <w:b/>
        </w:rPr>
        <w:t xml:space="preserve">191. Decimal: </w:t>
      </w:r>
      <w:r>
        <w:t>36441713595250011725594094908569283448665333975786213989811427497832867000051</w:t>
      </w:r>
    </w:p>
    <w:p>
      <w:r>
        <w:t xml:space="preserve">    Hex: 5091476a1745b9b4b8f103b44587adf8231f9f8ccca6cd0e57e1ec06f5356ef3</w:t>
      </w:r>
    </w:p>
    <w:p>
      <w:r>
        <w:t xml:space="preserve">    log2: 254.332126011887</w:t>
      </w:r>
    </w:p>
    <w:p>
      <w:r>
        <w:rPr>
          <w:b/>
        </w:rPr>
        <w:t xml:space="preserve">192. Decimal: </w:t>
      </w:r>
      <w:r>
        <w:t>56559003828997583111917974596624353515607069212107608708035063307477698181258</w:t>
      </w:r>
    </w:p>
    <w:p>
      <w:r>
        <w:t xml:space="preserve">    Hex: 7d0b4300caef353dc73c3b352c839e6fb2df3ce3f8ec46a4c2e5e78eb4ff788a</w:t>
      </w:r>
    </w:p>
    <w:p>
      <w:r>
        <w:t xml:space="preserve">    log2: 254.966291921693</w:t>
      </w:r>
    </w:p>
    <w:p>
      <w:r>
        <w:rPr>
          <w:b/>
        </w:rPr>
        <w:t xml:space="preserve">193. Decimal: </w:t>
      </w:r>
      <w:r>
        <w:t>52251522463305238126818108521814516992212785565631392461168231076048209460133</w:t>
      </w:r>
    </w:p>
    <w:p>
      <w:r>
        <w:t xml:space="preserve">    Hex: 7385504d0967a16739ae8723ffbf5603948828399427771327aa209069603ba5</w:t>
      </w:r>
    </w:p>
    <w:p>
      <w:r>
        <w:t xml:space="preserve">    log2: 254.852008285346</w:t>
      </w:r>
    </w:p>
    <w:p>
      <w:r>
        <w:rPr>
          <w:b/>
        </w:rPr>
        <w:t xml:space="preserve">194. Decimal: </w:t>
      </w:r>
      <w:r>
        <w:t>50601391056980195936659641133892633757588556101410635228957021061620875627088</w:t>
      </w:r>
    </w:p>
    <w:p>
      <w:r>
        <w:t xml:space="preserve">    Hex: 6fdf5f556b3d4e82057680cf4321f712a32315de12b7b2a7d31d449ef1038a50</w:t>
      </w:r>
    </w:p>
    <w:p>
      <w:r>
        <w:t xml:space="preserve">    log2: 254.805712257296</w:t>
      </w:r>
    </w:p>
    <w:p>
      <w:r>
        <w:rPr>
          <w:b/>
        </w:rPr>
        <w:t xml:space="preserve">195. Decimal: </w:t>
      </w:r>
      <w:r>
        <w:t>20411066820760337993628370579607160362516515802061961728872012823524614448702</w:t>
      </w:r>
    </w:p>
    <w:p>
      <w:r>
        <w:t xml:space="preserve">    Hex: 2d204121efc286806d67e288c53dc121d89e226e52d632130bbf2e57ea09a63e</w:t>
      </w:r>
    </w:p>
    <w:p>
      <w:r>
        <w:t xml:space="preserve">    log2: 253.495886800807</w:t>
      </w:r>
    </w:p>
    <w:p>
      <w:r>
        <w:rPr>
          <w:b/>
        </w:rPr>
        <w:t xml:space="preserve">196. Decimal: </w:t>
      </w:r>
      <w:r>
        <w:t>45439535455695298902298621027174235429862855047176688213560975729643608286079</w:t>
      </w:r>
    </w:p>
    <w:p>
      <w:r>
        <w:t xml:space="preserve">    Hex: 6475dd9bf768b81605a5106810a003dda37bf07fe4eb05b27c68f8d949f7237f</w:t>
      </w:r>
    </w:p>
    <w:p>
      <w:r>
        <w:t xml:space="preserve">    log2: 254.650483297180</w:t>
      </w:r>
    </w:p>
    <w:p>
      <w:r>
        <w:rPr>
          <w:b/>
        </w:rPr>
        <w:t xml:space="preserve">197. Decimal: </w:t>
      </w:r>
      <w:r>
        <w:t>19694362033538260773597042277925101478951977223792268296062687608244681729836</w:t>
      </w:r>
    </w:p>
    <w:p>
      <w:r>
        <w:t xml:space="preserve">    Hex: 2b8a9d27e2fb75f85705d00aa308bf1fd9f6d6608ebc190633567d34301a672c</w:t>
      </w:r>
    </w:p>
    <w:p>
      <w:r>
        <w:t xml:space="preserve">    log2: 253.444317895416</w:t>
      </w:r>
    </w:p>
    <w:p>
      <w:r>
        <w:rPr>
          <w:b/>
        </w:rPr>
        <w:t xml:space="preserve">198. Decimal: </w:t>
      </w:r>
      <w:r>
        <w:t>56526382371352331802001773132426929471708660670265502171971079200003199491570</w:t>
      </w:r>
    </w:p>
    <w:p>
      <w:r>
        <w:t xml:space="preserve">    Hex: 7cf8cc73ade60356346cd8ca0883928af9326a79364a32499c3a1a34b4165df2</w:t>
      </w:r>
    </w:p>
    <w:p>
      <w:r>
        <w:t xml:space="preserve">    log2: 254.965459580432</w:t>
      </w:r>
    </w:p>
    <w:p>
      <w:r>
        <w:rPr>
          <w:b/>
        </w:rPr>
        <w:t xml:space="preserve">199. Decimal: </w:t>
      </w:r>
      <w:r>
        <w:t>41721888193546222208977685338690384519979864554328675152653916754170004853408</w:t>
      </w:r>
    </w:p>
    <w:p>
      <w:r>
        <w:t xml:space="preserve">    Hex: 5c3dc07b0ed58529e41b984ec9846f5be1c30f2ff70f34172059d7c4e59352a0</w:t>
      </w:r>
    </w:p>
    <w:p>
      <w:r>
        <w:t xml:space="preserve">    log2: 254.527339662342</w:t>
      </w:r>
    </w:p>
    <w:p>
      <w:r>
        <w:rPr>
          <w:b/>
        </w:rPr>
        <w:t xml:space="preserve">200. Decimal: </w:t>
      </w:r>
      <w:r>
        <w:t>20809807282136963211170846522798291887579944372067763951606339509690617432507</w:t>
      </w:r>
    </w:p>
    <w:p>
      <w:r>
        <w:t xml:space="preserve">    Hex: 2e01eefba7bcb46c7cb9a6bf8be43b487b6eb9e91a0d4f593d315dbca12609bb</w:t>
      </w:r>
    </w:p>
    <w:p>
      <w:r>
        <w:t xml:space="preserve">    log2: 253.523798815898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