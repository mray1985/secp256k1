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Complexity Simplified - Corrected p-Paper</w:t>
      </w:r>
    </w:p>
    <w:p>
      <w:pPr>
        <w:jc w:val="center"/>
      </w:pPr>
      <w:r>
        <w:t>Status: corrected and arithmetic-checked. This document uses mod p unless explicitly stated otherwise. Values called x, X, or roots are not assumed to be Puzzle 135 private keys; they are p-field residues until linked to scalar verification.</w:t>
      </w:r>
    </w:p>
    <w:p>
      <w:pPr>
        <w:pStyle w:val="Heading1"/>
      </w:pPr>
      <w:r>
        <w:t>0. Corrections Applied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2880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Item</w:t>
            </w:r>
          </w:p>
        </w:tc>
        <w:tc>
          <w:tcPr>
            <w:tcW w:type="dxa" w:w="3888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Problem</w:t>
            </w:r>
          </w:p>
        </w:tc>
        <w:tc>
          <w:tcPr>
            <w:tcW w:type="dxa" w:w="8208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Correction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n^3-1 label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Incorrect label</w:t>
            </w:r>
          </w:p>
        </w:tc>
        <w:tc>
          <w:tcPr>
            <w:tcW w:type="dxa" w:w="820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The value is n3^-1 mod p, not n^3-1.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Lambda inverse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Wrong modulus in p-paper if written as 972688...</w:t>
            </w:r>
          </w:p>
        </w:tc>
        <w:tc>
          <w:tcPr>
            <w:tcW w:type="dxa" w:w="820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Use Lambda^-1 mod p = 810680...; 972688... is Lambda^-1 mod 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Bottom Lambda^3 = Lambda1/Lambda2/Lambda3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Incorrect operation label</w:t>
            </w:r>
          </w:p>
        </w:tc>
        <w:tc>
          <w:tcPr>
            <w:tcW w:type="dxa" w:w="820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Those three old values are cube roots of Lambda, not Lambda^3.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Lambda^3 bridge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Correct</w:t>
            </w:r>
          </w:p>
        </w:tc>
        <w:tc>
          <w:tcPr>
            <w:tcW w:type="dxa" w:w="820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IP*IR^-1 mod p equals Lambda^3 mod p.</w:t>
            </w:r>
          </w:p>
        </w:tc>
      </w:tr>
    </w:tbl>
    <w:p/>
    <w:p>
      <w:pPr>
        <w:pStyle w:val="Heading1"/>
      </w:pPr>
      <w:r>
        <w:t>1. Core Constants</w:t>
      </w:r>
    </w:p>
    <w:p>
      <w:pPr>
        <w:spacing w:after="20"/>
      </w:pPr>
      <w:r>
        <w:rPr>
          <w:rFonts w:ascii="Consolas" w:hAnsi="Consolas" w:eastAsia="Consolas"/>
          <w:sz w:val="14"/>
        </w:rPr>
        <w:t>N = 115792089237316195423570985008687907852837564279074904382605163141518161494337</w:t>
      </w:r>
    </w:p>
    <w:p>
      <w:pPr>
        <w:spacing w:after="20"/>
      </w:pPr>
      <w:r>
        <w:rPr>
          <w:rFonts w:ascii="Consolas" w:hAnsi="Consolas" w:eastAsia="Consolas"/>
          <w:sz w:val="14"/>
        </w:rPr>
        <w:t>p = 115792089237316195423570985008687907853269984665640564039457584007908834671663</w:t>
      </w:r>
    </w:p>
    <w:p>
      <w:pPr>
        <w:spacing w:after="20"/>
      </w:pPr>
      <w:r>
        <w:rPr>
          <w:rFonts w:ascii="Consolas" w:hAnsi="Consolas" w:eastAsia="Consolas"/>
          <w:sz w:val="14"/>
        </w:rPr>
        <w:t>Delta = p - N = 432420386565659656852420866390673177326</w:t>
      </w:r>
    </w:p>
    <w:p>
      <w:pPr>
        <w:spacing w:after="20"/>
      </w:pPr>
      <w:r>
        <w:rPr>
          <w:rFonts w:ascii="Consolas" w:hAnsi="Consolas" w:eastAsia="Consolas"/>
          <w:sz w:val="14"/>
        </w:rPr>
        <w:t>Working rule = All arithmetic in this paper is mod p unless the line explicitly says mod N.</w:t>
      </w:r>
    </w:p>
    <w:p>
      <w:pPr>
        <w:pStyle w:val="Heading1"/>
      </w:pPr>
      <w:r>
        <w:t>2. n-Root Family: x^3 == N mod 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c>
          <w:tcPr>
            <w:tcW w:type="dxa" w:w="1008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Root</w:t>
            </w:r>
          </w:p>
        </w:tc>
        <w:tc>
          <w:tcPr>
            <w:tcW w:type="dxa" w:w="6336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Value</w:t>
            </w:r>
          </w:p>
        </w:tc>
        <w:tc>
          <w:tcPr>
            <w:tcW w:type="dxa" w:w="3168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Verified equation</w:t>
            </w:r>
          </w:p>
        </w:tc>
        <w:tc>
          <w:tcPr>
            <w:tcW w:type="dxa" w:w="6336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Inverse mod p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n1</w:t>
            </w:r>
          </w:p>
        </w:tc>
        <w:tc>
          <w:tcPr>
            <w:tcW w:type="dxa" w:w="633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59918213076871302850696965052278348370805334183656907928308327240635173121259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n1^3 mod p = N</w:t>
            </w:r>
          </w:p>
        </w:tc>
        <w:tc>
          <w:tcPr>
            <w:tcW w:type="dxa" w:w="633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59847984070101600885948730390401614890395164793320651459371523245633044292378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n2</w:t>
            </w:r>
          </w:p>
        </w:tc>
        <w:tc>
          <w:tcPr>
            <w:tcW w:type="dxa" w:w="633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79196589282660987520076475805787536662716643115069436220061826482331618169130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n2^3 mod p = N</w:t>
            </w:r>
          </w:p>
        </w:tc>
        <w:tc>
          <w:tcPr>
            <w:tcW w:type="dxa" w:w="633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35354853190480125160826458008237242024340680598340066508476134612966887005641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n3</w:t>
            </w:r>
          </w:p>
        </w:tc>
        <w:tc>
          <w:tcPr>
            <w:tcW w:type="dxa" w:w="633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92469376115100100476368529159309930673017992032554783930545014292850878052937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n3^3 mod p = N</w:t>
            </w:r>
          </w:p>
        </w:tc>
        <w:tc>
          <w:tcPr>
            <w:tcW w:type="dxa" w:w="633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20589251976734469376795796610049050938534139273979846071609926149308903373644</w:t>
            </w:r>
          </w:p>
        </w:tc>
      </w:tr>
    </w:tbl>
    <w:p/>
    <w:p>
      <w:pPr>
        <w:pStyle w:val="Heading1"/>
      </w:pPr>
      <w:r>
        <w:t>3. Coordinate-Derived Input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1152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Name</w:t>
            </w:r>
          </w:p>
        </w:tc>
        <w:tc>
          <w:tcPr>
            <w:tcW w:type="dxa" w:w="7488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Decimal</w:t>
            </w:r>
          </w:p>
        </w:tc>
        <w:tc>
          <w:tcPr>
            <w:tcW w:type="dxa" w:w="7488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Hex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Gx1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91177636130617246552803821781935006617134368061721227770777272682868638699771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c994b69768832bcbff5e9ab39ae8d1d3763bbf1e531bed98fe51de5ee84f50fb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Gx2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55066263022277343669578718895168534326250603453777594175500187360389116729240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79be667ef9dcbbac55a06295ce870b07029bfcdb2dce28d959f2815b16f81798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Gx3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85340279321737800624759429340272274763154997815782306132637707972559913914315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bcace2e99da01887ab0102b696902325872844067f15e98da7bba04400b88fcb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Px1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51866120889717641461810659005716431188799022756838843706514074509901265629059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72ab2f222a14d37dee42bc32fdab26774ad410b4214eaf3af5f22033ec37ef83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Px2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54715131853151445691733189261594605794679177894602772031317532630299444965014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78f7aacc0dc788eb225630fef2e3aa7efb76fc3880734621e6fe2614433aee96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Px3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9210836494447108270027136741376870869791784014198948301625976867708124077590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145d2611c823a396ef6712ce0f712f09b9b4f3135e3e0aa3230fb9b6d08d1e16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rx1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114930704126154877082883546730544079307369404418439078397954295509919169851219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fe18792a79c763cf9928ee413eb6b9576c08839ab388f2d7e8260cba1e812f53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rx2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90653255469745952335985143920649543885181555095025199315947044135806663628368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c86bec9faea4892fd98d718bdfc770d0d11c3d6bfd4328f25fe9b06bfadb9650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rx3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26000218878731561428273279366182192513989009817816850365013828370091835863739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397b9a35d79413008d49a032e181d5d7c2db3ef94f33e435b7f042d7e6a332bb</w:t>
            </w:r>
          </w:p>
        </w:tc>
      </w:tr>
    </w:tbl>
    <w:p/>
    <w:p>
      <w:pPr>
        <w:pStyle w:val="Heading1"/>
      </w:pPr>
      <w:r>
        <w:t>4. n_i^-1 Normalization Matrices</w:t>
      </w:r>
    </w:p>
    <w:p>
      <w:r>
        <w:t>Each row was recomputed as object_i * n_j^-1 mod p. The A/B/C labels are branch labels, not numeric order guarantees.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c>
          <w:tcPr>
            <w:tcW w:type="dxa" w:w="1152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Object</w:t>
            </w:r>
          </w:p>
        </w:tc>
        <w:tc>
          <w:tcPr>
            <w:tcW w:type="dxa" w:w="4896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* n1^-1</w:t>
            </w:r>
          </w:p>
        </w:tc>
        <w:tc>
          <w:tcPr>
            <w:tcW w:type="dxa" w:w="4896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* n2^-1</w:t>
            </w:r>
          </w:p>
        </w:tc>
        <w:tc>
          <w:tcPr>
            <w:tcW w:type="dxa" w:w="4896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* n3^-1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Gx1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72789842462919254798787184333665945456600870881042555899576743439227206827139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5413323970105506090398366098172752697370300495141572731819943140721401835677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37588922804291434534385434576849209699298813289456435408060897427960226008847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Gx2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37588922804291434534385434576849209699298813289456435408060897427960226008847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72789842462919254798787184333665945456600870881042555899576743439227206827139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5413323970105506090398366098172752697370300495141572731819943140721401835677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Gx3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5413323970105506090398366098172752697370300495141572731819943140721401835677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37588922804291434534385434576849209699298813289456435408060897427960226008847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72789842462919254798787184333665945456600870881042555899576743439227206827139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c>
          <w:tcPr>
            <w:tcW w:type="dxa" w:w="1152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Object</w:t>
            </w:r>
          </w:p>
        </w:tc>
        <w:tc>
          <w:tcPr>
            <w:tcW w:type="dxa" w:w="4896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* n1^-1</w:t>
            </w:r>
          </w:p>
        </w:tc>
        <w:tc>
          <w:tcPr>
            <w:tcW w:type="dxa" w:w="4896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* n2^-1</w:t>
            </w:r>
          </w:p>
        </w:tc>
        <w:tc>
          <w:tcPr>
            <w:tcW w:type="dxa" w:w="4896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* n3^-1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Px1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92196764894544666656651146552242539407431779382675874979068044112742585571023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105247545588275852393275075944432383907731688913594454471071342367579364149343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34139867991811871797215747520700892391376501035010798628775781535495719622960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Px2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34139867991811871797215747520700892391376501035010798628775781535495719622960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92196764894544666656651146552242539407431779382675874979068044112742585571023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105247545588275852393275075944432383907731688913594454471071342367579364149343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Px3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105247545588275852393275075944432383907731688913594454471071342367579364149343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34139867991811871797215747520700892391376501035010798628775781535495719622960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92196764894544666656651146552242539407431779382675874979068044112742585571023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c>
          <w:tcPr>
            <w:tcW w:type="dxa" w:w="1152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Object</w:t>
            </w:r>
          </w:p>
        </w:tc>
        <w:tc>
          <w:tcPr>
            <w:tcW w:type="dxa" w:w="4896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* n1^-1</w:t>
            </w:r>
          </w:p>
        </w:tc>
        <w:tc>
          <w:tcPr>
            <w:tcW w:type="dxa" w:w="4896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* n2^-1</w:t>
            </w:r>
          </w:p>
        </w:tc>
        <w:tc>
          <w:tcPr>
            <w:tcW w:type="dxa" w:w="4896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* n3^-1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rx1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103867132361964494004804590321831636311357624302558953829930919291749977434642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74544000904621801306421468553618112295718732452504715043723024326889456975547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53173045208046095535915911141926067099463612576217459205261224397178234933137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rx2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53173045208046095535915911141926067099463612576217459205261224397178234933137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103867132361964494004804590321831636311357624302558953829930919291749977434642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74544000904621801306421468553618112295718732452504715043723024326889456975547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rx3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74544000904621801306421468553618112295718732452504715043723024326889456975547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53173045208046095535915911141926067099463612576217459205261224397178234933137</w:t>
            </w:r>
          </w:p>
        </w:tc>
        <w:tc>
          <w:tcPr>
            <w:tcW w:type="dxa" w:w="48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103867132361964494004804590321831636311357624302558953829930919291749977434642</w:t>
            </w:r>
          </w:p>
        </w:tc>
      </w:tr>
    </w:tbl>
    <w:p/>
    <w:p>
      <w:pPr>
        <w:pStyle w:val="Heading1"/>
      </w:pPr>
      <w:r>
        <w:t>5. Branch Labels and Inverses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1296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Label</w:t>
            </w:r>
          </w:p>
        </w:tc>
        <w:tc>
          <w:tcPr>
            <w:tcW w:type="dxa" w:w="7632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Value</w:t>
            </w:r>
          </w:p>
        </w:tc>
        <w:tc>
          <w:tcPr>
            <w:tcW w:type="dxa" w:w="7200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Inverse mod p when used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G_A</w:t>
            </w:r>
          </w:p>
        </w:tc>
        <w:tc>
          <w:tcPr>
            <w:tcW w:type="dxa" w:w="763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72789842462919254798787184333665945456600870881042555899576743439227206827139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108796461049031322737826822672098546843960547574460199688353960523394270435514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G_B</w:t>
            </w:r>
          </w:p>
        </w:tc>
        <w:tc>
          <w:tcPr>
            <w:tcW w:type="dxa" w:w="763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5413323970105506090398366098172752697370300495141572731819943140721401835677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95960079703000336648201751520954127093008246192992563408562735525963993523468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G_C</w:t>
            </w:r>
          </w:p>
        </w:tc>
        <w:tc>
          <w:tcPr>
            <w:tcW w:type="dxa" w:w="763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37588922804291434534385434576849209699298813289456435408060897427960226008847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26827637722600731461113395824323141769571175563828364981998471966459405384344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P_A</w:t>
            </w:r>
          </w:p>
        </w:tc>
        <w:tc>
          <w:tcPr>
            <w:tcW w:type="dxa" w:w="763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92196764894544666656651146552242539407431779382675874979068044112742585571023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P_B</w:t>
            </w:r>
          </w:p>
        </w:tc>
        <w:tc>
          <w:tcPr>
            <w:tcW w:type="dxa" w:w="763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105247545588275852393275075944432383907731688913594454471071342367579364149343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P_C</w:t>
            </w:r>
          </w:p>
        </w:tc>
        <w:tc>
          <w:tcPr>
            <w:tcW w:type="dxa" w:w="763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34139867991811871797215747520700892391376501035010798628775781535495719622960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r_A</w:t>
            </w:r>
          </w:p>
        </w:tc>
        <w:tc>
          <w:tcPr>
            <w:tcW w:type="dxa" w:w="763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103867132361964494004804590321831636311357624302558953829930919291749977434642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9259128159202948618979705853484449247986736959346744207962871035934794730231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r_B</w:t>
            </w:r>
          </w:p>
        </w:tc>
        <w:tc>
          <w:tcPr>
            <w:tcW w:type="dxa" w:w="763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74544000904621801306421468553618112295718732452504715043723024326889456975547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98921798681408082167845785974940956730670020058495496220258054375366664021949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r_C</w:t>
            </w:r>
          </w:p>
        </w:tc>
        <w:tc>
          <w:tcPr>
            <w:tcW w:type="dxa" w:w="763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53173045208046095535915911141926067099463612576217459205261224397178234933137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7611162396705164636745493180262501874613227647798323611236658596607375919483</w:t>
            </w:r>
          </w:p>
        </w:tc>
      </w:tr>
    </w:tbl>
    <w:p/>
    <w:p>
      <w:pPr>
        <w:pStyle w:val="Heading1"/>
      </w:pPr>
      <w:r>
        <w:t>6. Collapsed Bridges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3888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Equation</w:t>
            </w:r>
          </w:p>
        </w:tc>
        <w:tc>
          <w:tcPr>
            <w:tcW w:type="dxa" w:w="8208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Value mod p</w:t>
            </w:r>
          </w:p>
        </w:tc>
        <w:tc>
          <w:tcPr>
            <w:tcW w:type="dxa" w:w="4032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Meaning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P_A * G_A^-1</w:t>
            </w:r>
          </w:p>
        </w:tc>
        <w:tc>
          <w:tcPr>
            <w:tcW w:type="dxa" w:w="820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57602015833677736603574291432760600960685355547305560147555835666458430710854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= CP1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P_B * G_B^-1</w:t>
            </w:r>
          </w:p>
        </w:tc>
        <w:tc>
          <w:tcPr>
            <w:tcW w:type="dxa" w:w="820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57602015833677736603574291432760600960685355547305560147555835666458430710854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= CP1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P_C * G_C^-1</w:t>
            </w:r>
          </w:p>
        </w:tc>
        <w:tc>
          <w:tcPr>
            <w:tcW w:type="dxa" w:w="820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57602015833677736603574291432760600960685355547305560147555835666458430710854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= CP1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r_A * G_A^-1</w:t>
            </w:r>
          </w:p>
        </w:tc>
        <w:tc>
          <w:tcPr>
            <w:tcW w:type="dxa" w:w="820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73680319372475906803320245449080571569331871474977252785503402279627244902569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= CR1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r_B * G_B^-1</w:t>
            </w:r>
          </w:p>
        </w:tc>
        <w:tc>
          <w:tcPr>
            <w:tcW w:type="dxa" w:w="820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73680319372475906803320245449080571569331871474977252785503402279627244902569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= CR1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r_C * G_C^-1</w:t>
            </w:r>
          </w:p>
        </w:tc>
        <w:tc>
          <w:tcPr>
            <w:tcW w:type="dxa" w:w="820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73680319372475906803320245449080571569331871474977252785503402279627244902569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= CR1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CP1 * CR1^-1</w:t>
            </w:r>
          </w:p>
        </w:tc>
        <w:tc>
          <w:tcPr>
            <w:tcW w:type="dxa" w:w="820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97451685862885086182458552040892158509924235661624603229050850812487253689501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= Lambda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P_A * r_A^-1</w:t>
            </w:r>
          </w:p>
        </w:tc>
        <w:tc>
          <w:tcPr>
            <w:tcW w:type="dxa" w:w="820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97451685862885086182458552040892158509924235661624603229050850812487253689501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= Lambda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P_B * r_B^-1</w:t>
            </w:r>
          </w:p>
        </w:tc>
        <w:tc>
          <w:tcPr>
            <w:tcW w:type="dxa" w:w="820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97451685862885086182458552040892158509924235661624603229050850812487253689501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= Lambda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P_C * r_C^-1</w:t>
            </w:r>
          </w:p>
        </w:tc>
        <w:tc>
          <w:tcPr>
            <w:tcW w:type="dxa" w:w="8208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97451685862885086182458552040892158509924235661624603229050850812487253689501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= Lambda</w:t>
            </w:r>
          </w:p>
        </w:tc>
      </w:tr>
    </w:tbl>
    <w:p/>
    <w:p>
      <w:pPr>
        <w:spacing w:after="20"/>
      </w:pPr>
      <w:r>
        <w:rPr>
          <w:rFonts w:ascii="Consolas" w:hAnsi="Consolas" w:eastAsia="Consolas"/>
          <w:sz w:val="14"/>
        </w:rPr>
        <w:t>Lambda^-1 mod p = 81068098917365752067418111170832400985023864499927122630942305971544277876663</w:t>
      </w:r>
    </w:p>
    <w:p>
      <w:pPr>
        <w:spacing w:after="20"/>
      </w:pPr>
      <w:r>
        <w:rPr>
          <w:rFonts w:ascii="Consolas" w:hAnsi="Consolas" w:eastAsia="Consolas"/>
          <w:sz w:val="14"/>
        </w:rPr>
        <w:t>Lambda^-1 mod N (not used for p-inverse) = 97268899043415801520184173658152548893971557598798628092344266486489690943398</w:t>
      </w:r>
    </w:p>
    <w:p>
      <w:pPr>
        <w:spacing w:after="20"/>
      </w:pPr>
      <w:r>
        <w:rPr>
          <w:rFonts w:ascii="Consolas" w:hAnsi="Consolas" w:eastAsia="Consolas"/>
          <w:sz w:val="14"/>
        </w:rPr>
        <w:t>Lambda^3 mod p = 85685476355266314626481129304428830471036213586780079296950382861542586684888</w:t>
      </w:r>
    </w:p>
    <w:p>
      <w:pPr>
        <w:spacing w:after="20"/>
      </w:pPr>
      <w:r>
        <w:rPr>
          <w:rFonts w:ascii="Consolas" w:hAnsi="Consolas" w:eastAsia="Consolas"/>
          <w:sz w:val="14"/>
        </w:rPr>
        <w:t>Lambda^3 mod N = 38932995473618115921409207338423707925309087193404485552072959838229500524277</w:t>
      </w:r>
    </w:p>
    <w:p>
      <w:pPr>
        <w:pStyle w:val="Heading1"/>
      </w:pPr>
      <w:r>
        <w:t>7. Product Bridge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5904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Expression</w:t>
            </w:r>
          </w:p>
        </w:tc>
        <w:tc>
          <w:tcPr>
            <w:tcW w:type="dxa" w:w="10080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Value</w:t>
            </w:r>
          </w:p>
        </w:tc>
      </w:tr>
      <w:tr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IG = Gx1*Gx2*Gx3 mod p</w:t>
            </w:r>
          </w:p>
        </w:tc>
        <w:tc>
          <w:tcPr>
            <w:tcW w:type="dxa" w:w="1008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32748224938747404814623910738487752935528512903530129802856995983256684603115</w:t>
            </w:r>
          </w:p>
        </w:tc>
      </w:tr>
      <w:tr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IG^-1 mod p</w:t>
            </w:r>
          </w:p>
        </w:tc>
        <w:tc>
          <w:tcPr>
            <w:tcW w:type="dxa" w:w="1008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16216873700630178974271379967359524165984790751103988382784728180887004746263</w:t>
            </w:r>
          </w:p>
        </w:tc>
      </w:tr>
      <w:tr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IP = Px1*Px2*Px3 mod p</w:t>
            </w:r>
          </w:p>
        </w:tc>
        <w:tc>
          <w:tcPr>
            <w:tcW w:type="dxa" w:w="1008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80184233617433755134183875136831551618578922487806929476230322368028862899162</w:t>
            </w:r>
          </w:p>
        </w:tc>
      </w:tr>
      <w:tr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IR = rx1*rx2*rx3 mod p</w:t>
            </w:r>
          </w:p>
        </w:tc>
        <w:tc>
          <w:tcPr>
            <w:tcW w:type="dxa" w:w="1008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36128738557023842197460850546205429335937024355616500847429829845960355299834</w:t>
            </w:r>
          </w:p>
        </w:tc>
      </w:tr>
      <w:tr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R1 = IP*IG^-1 mod p</w:t>
            </w:r>
          </w:p>
        </w:tc>
        <w:tc>
          <w:tcPr>
            <w:tcW w:type="dxa" w:w="1008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101997972396346488542754796588223471317977877534730451858523311886782772686351</w:t>
            </w:r>
          </w:p>
        </w:tc>
      </w:tr>
      <w:tr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R2 = IR*IG^-1 mod p</w:t>
            </w:r>
          </w:p>
        </w:tc>
        <w:tc>
          <w:tcPr>
            <w:tcW w:type="dxa" w:w="1008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21890656501999062109951593986197563582272583378745409642919894460001372806319</w:t>
            </w:r>
          </w:p>
        </w:tc>
      </w:tr>
      <w:tr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R1^((p-1)/3) mod p</w:t>
            </w:r>
          </w:p>
        </w:tc>
        <w:tc>
          <w:tcPr>
            <w:tcW w:type="dxa" w:w="1008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1</w:t>
            </w:r>
          </w:p>
        </w:tc>
      </w:tr>
      <w:tr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R2^((p-1)/3) mod p</w:t>
            </w:r>
          </w:p>
        </w:tc>
        <w:tc>
          <w:tcPr>
            <w:tcW w:type="dxa" w:w="1008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1</w:t>
            </w:r>
          </w:p>
        </w:tc>
      </w:tr>
      <w:tr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IP*IR^-1 mod p</w:t>
            </w:r>
          </w:p>
        </w:tc>
        <w:tc>
          <w:tcPr>
            <w:tcW w:type="dxa" w:w="1008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85685476355266314626481129304428830471036213586780079296950382861542586684888</w:t>
            </w:r>
          </w:p>
        </w:tc>
      </w:tr>
      <w:tr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Lambda^3 mod p</w:t>
            </w:r>
          </w:p>
        </w:tc>
        <w:tc>
          <w:tcPr>
            <w:tcW w:type="dxa" w:w="1008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85685476355266314626481129304428830471036213586780079296950382861542586684888</w:t>
            </w:r>
          </w:p>
        </w:tc>
      </w:tr>
    </w:tbl>
    <w:p/>
    <w:p>
      <w:pPr>
        <w:pStyle w:val="Heading1"/>
      </w:pPr>
      <w:r>
        <w:t>8. Cube Roots of R1 and R2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1296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Root</w:t>
            </w:r>
          </w:p>
        </w:tc>
        <w:tc>
          <w:tcPr>
            <w:tcW w:type="dxa" w:w="8064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Value</w:t>
            </w:r>
          </w:p>
        </w:tc>
        <w:tc>
          <w:tcPr>
            <w:tcW w:type="dxa" w:w="6624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Verified equation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CP1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57602015833677736603574291432760600960685355547305560147555835666458430710854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CP1^3 == R1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CP2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65193261309786377062251624292456238453281409064051218062009138324713945740118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CP2^3 == R1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CP3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108788901331168277181316054292158976292573204719924349869350194024645292892354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CP3^3 == R1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CR1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73680319372475906803320245449080571569331871474977252785503402279627244902569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CR1^3 == R2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CR2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74979375669653484842661850412892273868101480120137904852860495529332702350009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CR2^3 == R2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CR3</w:t>
            </w:r>
          </w:p>
        </w:tc>
        <w:tc>
          <w:tcPr>
            <w:tcW w:type="dxa" w:w="8064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82924483432502999201159874155402970269106617736165970440551270206857722090748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CR3^3 == R2</w:t>
            </w:r>
          </w:p>
        </w:tc>
      </w:tr>
    </w:tbl>
    <w:p/>
    <w:p>
      <w:pPr>
        <w:spacing w:after="20"/>
      </w:pPr>
      <w:r>
        <w:rPr>
          <w:rFonts w:ascii="Consolas" w:hAnsi="Consolas" w:eastAsia="Consolas"/>
          <w:sz w:val="14"/>
        </w:rPr>
        <w:t>CP1^-1 mod p = 8348439537276622317807527539192385088106969819983045042147600934296087372840</w:t>
      </w:r>
    </w:p>
    <w:p>
      <w:pPr>
        <w:spacing w:after="20"/>
      </w:pPr>
      <w:r>
        <w:rPr>
          <w:rFonts w:ascii="Consolas" w:hAnsi="Consolas" w:eastAsia="Consolas"/>
          <w:sz w:val="14"/>
        </w:rPr>
        <w:t>CR1^-1 mod p = 84506492927270111396830729379366820029716226497009472543017997286805519934296</w:t>
      </w:r>
    </w:p>
    <w:p>
      <w:pPr>
        <w:spacing w:after="20"/>
      </w:pPr>
      <w:r>
        <w:rPr>
          <w:rFonts w:ascii="Consolas" w:hAnsi="Consolas" w:eastAsia="Consolas"/>
          <w:sz w:val="14"/>
        </w:rPr>
        <w:t>beta = CP2*CP1^-1 mod p = 55594575648329892869085402983802832744385952214688224221778511981742606582254</w:t>
      </w:r>
    </w:p>
    <w:p>
      <w:pPr>
        <w:spacing w:after="20"/>
      </w:pPr>
      <w:r>
        <w:rPr>
          <w:rFonts w:ascii="Consolas" w:hAnsi="Consolas" w:eastAsia="Consolas"/>
          <w:sz w:val="14"/>
        </w:rPr>
        <w:t>beta^2 = CP3*CP1^-1 mod p = 60197513588986302554485582024885075108884032450952339817679072026166228089408</w:t>
      </w:r>
    </w:p>
    <w:p>
      <w:pPr>
        <w:spacing w:after="20"/>
      </w:pPr>
      <w:r>
        <w:rPr>
          <w:rFonts w:ascii="Consolas" w:hAnsi="Consolas" w:eastAsia="Consolas"/>
          <w:sz w:val="14"/>
        </w:rPr>
        <w:t>beta^3 mod p = 1</w:t>
      </w:r>
    </w:p>
    <w:p>
      <w:pPr>
        <w:spacing w:after="20"/>
      </w:pPr>
      <w:r>
        <w:rPr>
          <w:rFonts w:ascii="Consolas" w:hAnsi="Consolas" w:eastAsia="Consolas"/>
          <w:sz w:val="14"/>
        </w:rPr>
        <w:t>beta^2 + beta + 1 mod p = 0</w:t>
      </w:r>
    </w:p>
    <w:p>
      <w:pPr>
        <w:pStyle w:val="Heading1"/>
      </w:pPr>
      <w:r>
        <w:t>9. Lambda Cube-Root Blocks</w:t>
      </w:r>
    </w:p>
    <w:p>
      <w:r>
        <w:t>Do not mix these. The first block solves x^3 == Lambda mod p. The second solves x^3 == Lambda^3 mod 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2016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Root</w:t>
            </w:r>
          </w:p>
        </w:tc>
        <w:tc>
          <w:tcPr>
            <w:tcW w:type="dxa" w:w="7920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Value</w:t>
            </w:r>
          </w:p>
        </w:tc>
        <w:tc>
          <w:tcPr>
            <w:tcW w:type="dxa" w:w="5760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Verified equation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lambda_root_1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39603245715688033261474302544055820855903635644418193187582843810794988319643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root^3 == Lambda mod p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lambda_root_2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88235975171274974668653126233950789276347786356931670580794060903890934582767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root^3 == Lambda mod p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lambda_root_3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103744957587669382917014541239369205574288547329931264310538263301131746440916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root^3 == Lambda mod 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2016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Root</w:t>
            </w:r>
          </w:p>
        </w:tc>
        <w:tc>
          <w:tcPr>
            <w:tcW w:type="dxa" w:w="7920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Value</w:t>
            </w:r>
          </w:p>
        </w:tc>
        <w:tc>
          <w:tcPr>
            <w:tcW w:type="dxa" w:w="5760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Verified equation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lambda3_root_1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37643865109859786597771480714430795265672370613336709366230557028248558914645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root^3 == Lambda^3 mod p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lambda3_root_2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96488627501887518066911937262052861930943363056319815483633760175081856739180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root^3 == Lambda^3 mod p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lambda3_root_3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97451685862885086182458552040892158509924235661624603229050850812487253689501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root^3 == Lambda^3 mod p</w:t>
            </w:r>
          </w:p>
        </w:tc>
      </w:tr>
    </w:tbl>
    <w:p/>
    <w:p>
      <w:pPr>
        <w:pStyle w:val="Heading1"/>
      </w:pPr>
      <w:r>
        <w:t>10. CP Root Hex Labels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1440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Root</w:t>
            </w:r>
          </w:p>
        </w:tc>
        <w:tc>
          <w:tcPr>
            <w:tcW w:type="dxa" w:w="12960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Hex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CP1</w:t>
            </w:r>
          </w:p>
        </w:tc>
        <w:tc>
          <w:tcPr>
            <w:tcW w:type="dxa" w:w="1296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7f5995ea3903fa6c41b7754af45a85f09ee8bc4ddb7ab4c67114cae77924a446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CP2</w:t>
            </w:r>
          </w:p>
        </w:tc>
        <w:tc>
          <w:tcPr>
            <w:tcW w:type="dxa" w:w="1296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9022140a5619050a5432ee54b3ec07bcbc50f5d5d0ab2239876a8cec4da8b356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CP3</w:t>
            </w:r>
          </w:p>
        </w:tc>
        <w:tc>
          <w:tcPr>
            <w:tcW w:type="dxa" w:w="12960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f084560b70e300896a159c6057b97252a4c64ddc53da29000780a82a3932a0c2</w:t>
            </w:r>
          </w:p>
        </w:tc>
      </w:tr>
    </w:tbl>
    <w:p/>
    <w:p>
      <w:pPr>
        <w:pStyle w:val="Heading1"/>
      </w:pPr>
      <w:r>
        <w:t>11. Quadruple-Squared Verification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12096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Check</w:t>
            </w:r>
          </w:p>
        </w:tc>
        <w:tc>
          <w:tcPr>
            <w:tcW w:type="dxa" w:w="2016"/>
            <w:shd w:fill="D9EAF7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/>
                <w:sz w:val="14"/>
              </w:rPr>
              <w:t>Result</w:t>
            </w:r>
          </w:p>
        </w:tc>
      </w:tr>
      <w:tr>
        <w:tc>
          <w:tcPr>
            <w:tcW w:type="dxa" w:w="120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n_i^3 == N mod p for i=1..3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PASS</w:t>
            </w:r>
          </w:p>
        </w:tc>
      </w:tr>
      <w:tr>
        <w:tc>
          <w:tcPr>
            <w:tcW w:type="dxa" w:w="120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n_i inverse values verified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PASS</w:t>
            </w:r>
          </w:p>
        </w:tc>
      </w:tr>
      <w:tr>
        <w:tc>
          <w:tcPr>
            <w:tcW w:type="dxa" w:w="120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G/P/r normalization matrices recomputed from n_i^-1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PASS</w:t>
            </w:r>
          </w:p>
        </w:tc>
      </w:tr>
      <w:tr>
        <w:tc>
          <w:tcPr>
            <w:tcW w:type="dxa" w:w="120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P_A/G_A = P_B/G_B = P_C/G_C = CP1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PASS</w:t>
            </w:r>
          </w:p>
        </w:tc>
      </w:tr>
      <w:tr>
        <w:tc>
          <w:tcPr>
            <w:tcW w:type="dxa" w:w="120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r_A/G_A = r_B/G_B = r_C/G_C = CR1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PASS</w:t>
            </w:r>
          </w:p>
        </w:tc>
      </w:tr>
      <w:tr>
        <w:tc>
          <w:tcPr>
            <w:tcW w:type="dxa" w:w="120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CP1*CR1^-1 = Lambda mod p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PASS</w:t>
            </w:r>
          </w:p>
        </w:tc>
      </w:tr>
      <w:tr>
        <w:tc>
          <w:tcPr>
            <w:tcW w:type="dxa" w:w="120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P_A/r_A = P_B/r_B = P_C/r_C = Lambda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PASS</w:t>
            </w:r>
          </w:p>
        </w:tc>
      </w:tr>
      <w:tr>
        <w:tc>
          <w:tcPr>
            <w:tcW w:type="dxa" w:w="120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IP*IR^-1 = Lambda^3 mod p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PASS</w:t>
            </w:r>
          </w:p>
        </w:tc>
      </w:tr>
      <w:tr>
        <w:tc>
          <w:tcPr>
            <w:tcW w:type="dxa" w:w="120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CP_i^3 = R1 for i=1..3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PASS</w:t>
            </w:r>
          </w:p>
        </w:tc>
      </w:tr>
      <w:tr>
        <w:tc>
          <w:tcPr>
            <w:tcW w:type="dxa" w:w="120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CR_i^3 = R2 for i=1..3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PASS</w:t>
            </w:r>
          </w:p>
        </w:tc>
      </w:tr>
      <w:tr>
        <w:tc>
          <w:tcPr>
            <w:tcW w:type="dxa" w:w="120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Lambda-root_i^3 = Lambda for i=1..3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PASS</w:t>
            </w:r>
          </w:p>
        </w:tc>
      </w:tr>
      <w:tr>
        <w:tc>
          <w:tcPr>
            <w:tcW w:type="dxa" w:w="120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Lambda3-root_i^3 = Lambda^3 for i=1..3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PASS</w:t>
            </w:r>
          </w:p>
        </w:tc>
      </w:tr>
      <w:tr>
        <w:tc>
          <w:tcPr>
            <w:tcW w:type="dxa" w:w="1209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beta^3 = beta2^3 = 1 and beta^2 = beta2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2"/>
              </w:rPr>
              <w:t>PASS</w:t>
            </w:r>
          </w:p>
        </w:tc>
      </w:tr>
    </w:tbl>
    <w:p/>
    <w:p>
      <w:pPr>
        <w:pStyle w:val="Heading1"/>
      </w:pPr>
      <w:r>
        <w:t>12. Puzzle 135 Consistency Notes</w:t>
      </w:r>
    </w:p>
    <w:p>
      <w:pPr>
        <w:ind w:left="288"/>
      </w:pPr>
      <w:r>
        <w:rPr>
          <w:b/>
        </w:rPr>
        <w:t xml:space="preserve">• </w:t>
      </w:r>
      <w:r>
        <w:t>Px3 equals the Puzzle 135 public x-coordinate used in this project: 0x145d...1e16.</w:t>
      </w:r>
    </w:p>
    <w:p>
      <w:pPr>
        <w:ind w:left="288"/>
      </w:pPr>
      <w:r>
        <w:rPr>
          <w:b/>
        </w:rPr>
        <w:t xml:space="preserve">• </w:t>
      </w:r>
      <w:r>
        <w:t>The bridge Px_i == Lambda * rx_i mod p is internally verified for all A/B/C branches after normalization.</w:t>
      </w:r>
    </w:p>
    <w:p>
      <w:pPr>
        <w:ind w:left="288"/>
      </w:pPr>
      <w:r>
        <w:rPr>
          <w:b/>
        </w:rPr>
        <w:t xml:space="preserve">• </w:t>
      </w:r>
      <w:r>
        <w:t>The product bridge IP*IR^-1 == Lambda^3 mod p is verified. No +7 is used in IG/IP/IR, because those are product ratios, not curve-membership checks.</w:t>
      </w:r>
    </w:p>
    <w:p>
      <w:pPr>
        <w:ind w:left="288"/>
      </w:pPr>
      <w:r>
        <w:rPr>
          <w:b/>
        </w:rPr>
        <w:t xml:space="preserve">• </w:t>
      </w:r>
      <w:r>
        <w:t>The values labeled as roots are p-field residues. They do not become curve points until multiplied through the elliptic-curve group operation where applicable.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Complexity Simplified p-Paper Corrected</dc:title>
  <dc:subject>Corrected and verified modular bridge notes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